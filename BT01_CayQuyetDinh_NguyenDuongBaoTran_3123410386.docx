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9556B" w14:textId="77777777" w:rsidR="00356E7D" w:rsidRPr="00601381" w:rsidRDefault="00000000">
      <w:pPr>
        <w:jc w:val="center"/>
        <w:rPr>
          <w:sz w:val="28"/>
          <w:szCs w:val="28"/>
        </w:rPr>
      </w:pPr>
      <w:r w:rsidRPr="00601381">
        <w:rPr>
          <w:b/>
          <w:sz w:val="28"/>
          <w:szCs w:val="28"/>
        </w:rPr>
        <w:t>BÁO CÁO CHI TIẾT - CÂY QUYẾT ĐỊNH (BÀI TẬP)</w:t>
      </w:r>
    </w:p>
    <w:p w14:paraId="264E9DA6" w14:textId="5AC4FFCD" w:rsidR="00356E7D" w:rsidRPr="004F6EF7" w:rsidRDefault="00000000">
      <w:pPr>
        <w:rPr>
          <w:sz w:val="22"/>
          <w:lang w:val="vi-VN"/>
        </w:rPr>
      </w:pPr>
      <w:r w:rsidRPr="004F6EF7">
        <w:rPr>
          <w:sz w:val="22"/>
        </w:rPr>
        <w:t xml:space="preserve">Họ tên: </w:t>
      </w:r>
      <w:r w:rsidR="004F6EF7" w:rsidRPr="004F6EF7">
        <w:rPr>
          <w:sz w:val="22"/>
        </w:rPr>
        <w:t>Nguyễn</w:t>
      </w:r>
      <w:r w:rsidR="004F6EF7" w:rsidRPr="004F6EF7">
        <w:rPr>
          <w:sz w:val="22"/>
          <w:lang w:val="vi-VN"/>
        </w:rPr>
        <w:t xml:space="preserve"> Dương Bảo Trân</w:t>
      </w:r>
    </w:p>
    <w:p w14:paraId="4C6B613F" w14:textId="1CC9D2DF" w:rsidR="004F6EF7" w:rsidRPr="004F6EF7" w:rsidRDefault="004F6EF7">
      <w:pPr>
        <w:rPr>
          <w:sz w:val="22"/>
          <w:lang w:val="vi-VN"/>
        </w:rPr>
      </w:pPr>
      <w:r w:rsidRPr="004F6EF7">
        <w:rPr>
          <w:sz w:val="22"/>
          <w:lang w:val="vi-VN"/>
        </w:rPr>
        <w:t>MSSV: 3123410386</w:t>
      </w:r>
    </w:p>
    <w:p w14:paraId="6A301726" w14:textId="461B7742" w:rsidR="00356E7D" w:rsidRPr="00314D15" w:rsidRDefault="00467E60">
      <w:pPr>
        <w:rPr>
          <w:b/>
          <w:bCs/>
          <w:color w:val="4F81BD" w:themeColor="accent1"/>
          <w:sz w:val="22"/>
          <w:lang w:val="vi-VN"/>
        </w:rPr>
      </w:pPr>
      <w:r w:rsidRPr="00314D15">
        <w:rPr>
          <w:b/>
          <w:bCs/>
          <w:color w:val="4F81BD" w:themeColor="accent1"/>
          <w:sz w:val="22"/>
          <w:lang w:val="vi-VN"/>
        </w:rPr>
        <w:t>Bài 1) Bảng dữ liệu:</w:t>
      </w:r>
    </w:p>
    <w:p w14:paraId="2E1965B9" w14:textId="11EAC6CE" w:rsidR="00356E7D" w:rsidRDefault="004F6EF7" w:rsidP="00617B5E">
      <w:pPr>
        <w:jc w:val="center"/>
        <w:rPr>
          <w:sz w:val="22"/>
          <w:lang w:val="vi-VN"/>
        </w:rPr>
      </w:pPr>
      <w:r w:rsidRPr="004F6EF7">
        <w:rPr>
          <w:noProof/>
          <w:sz w:val="22"/>
        </w:rPr>
        <w:drawing>
          <wp:inline distT="0" distB="0" distL="0" distR="0" wp14:anchorId="76D98032" wp14:editId="5B2DD925">
            <wp:extent cx="3060700" cy="3498800"/>
            <wp:effectExtent l="0" t="0" r="6350" b="6985"/>
            <wp:docPr id="292154841" name="Picture 1" descr="A table with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54841" name="Picture 1" descr="A table with black and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3932" cy="350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520E" w14:textId="5EC28D7E" w:rsidR="00083EEE" w:rsidRPr="004F6EF7" w:rsidRDefault="004F6EF7">
      <w:pPr>
        <w:rPr>
          <w:sz w:val="22"/>
          <w:lang w:val="vi-VN"/>
        </w:rPr>
      </w:pPr>
      <w:r w:rsidRPr="004F6EF7">
        <w:rPr>
          <w:sz w:val="22"/>
          <w:lang w:val="vi-VN"/>
        </w:rPr>
        <w:t xml:space="preserve">X = (Thời tiết, Lá cây, Nhiệt độ) </w:t>
      </w:r>
      <w:r>
        <w:rPr>
          <w:rFonts w:hint="eastAsia"/>
          <w:sz w:val="22"/>
          <w:lang w:val="vi-VN"/>
        </w:rPr>
        <w:t>→</w:t>
      </w:r>
      <w:r w:rsidRPr="004F6EF7">
        <w:rPr>
          <w:sz w:val="22"/>
          <w:lang w:val="vi-VN"/>
        </w:rPr>
        <w:t xml:space="preserve"> Y (Quyết Định) = Thu / Đông / Xuân / Hè</w:t>
      </w:r>
    </w:p>
    <w:p w14:paraId="166D903D" w14:textId="015F08C5" w:rsidR="004F6EF7" w:rsidRDefault="00C2233A" w:rsidP="00467E60">
      <w:pPr>
        <w:rPr>
          <w:b/>
          <w:bCs/>
          <w:sz w:val="22"/>
          <w:lang w:val="vi-VN"/>
        </w:rPr>
      </w:pPr>
      <w:r w:rsidRPr="00C2233A">
        <w:rPr>
          <w:b/>
          <w:bCs/>
          <w:sz w:val="22"/>
          <w:lang w:val="vi-VN"/>
        </w:rPr>
        <w:t>a) Từ mẫu 1 đến mẫu 12, hãy sử dụng thuật toán ID3 để tìm ra bộ luật cây quyết định.</w:t>
      </w:r>
    </w:p>
    <w:p w14:paraId="5467A2D5" w14:textId="42EB6DEA" w:rsidR="00314D15" w:rsidRPr="00314D15" w:rsidRDefault="00314D15" w:rsidP="00314D15">
      <w:pPr>
        <w:jc w:val="center"/>
        <w:rPr>
          <w:b/>
          <w:bCs/>
          <w:color w:val="4BACC6" w:themeColor="accent5"/>
          <w:sz w:val="22"/>
          <w:lang w:val="vi-VN"/>
        </w:rPr>
      </w:pPr>
      <w:r w:rsidRPr="00314D15">
        <w:rPr>
          <w:b/>
          <w:bCs/>
          <w:color w:val="4BACC6" w:themeColor="accent5"/>
          <w:sz w:val="22"/>
          <w:lang w:val="vi-VN"/>
        </w:rPr>
        <w:t>Information Gain:</w:t>
      </w:r>
    </w:p>
    <w:p w14:paraId="04432F6F" w14:textId="77777777" w:rsidR="004F6EF7" w:rsidRPr="004F6EF7" w:rsidRDefault="004F6EF7" w:rsidP="004F6EF7">
      <w:pPr>
        <w:rPr>
          <w:sz w:val="22"/>
        </w:rPr>
      </w:pPr>
      <w:r w:rsidRPr="004F6EF7">
        <w:rPr>
          <w:sz w:val="22"/>
        </w:rPr>
        <w:t>Các nhãn (Quyết định) trong 12 mẫu:</w:t>
      </w:r>
    </w:p>
    <w:p w14:paraId="207F5C70" w14:textId="1B776B7D" w:rsidR="004F6EF7" w:rsidRPr="004F6EF7" w:rsidRDefault="004F6EF7" w:rsidP="004F6EF7">
      <w:pPr>
        <w:numPr>
          <w:ilvl w:val="0"/>
          <w:numId w:val="10"/>
        </w:numPr>
        <w:rPr>
          <w:sz w:val="22"/>
        </w:rPr>
      </w:pPr>
      <w:r w:rsidRPr="004F6EF7">
        <w:rPr>
          <w:sz w:val="22"/>
        </w:rPr>
        <w:t xml:space="preserve">Thu = </w:t>
      </w:r>
      <w:r w:rsidR="00846F77">
        <w:rPr>
          <w:sz w:val="22"/>
        </w:rPr>
        <w:t>3</w:t>
      </w:r>
      <w:r w:rsidR="00846F77">
        <w:rPr>
          <w:sz w:val="22"/>
          <w:lang w:val="vi-VN"/>
        </w:rPr>
        <w:t>/12</w:t>
      </w:r>
      <w:r w:rsidRPr="004F6EF7">
        <w:rPr>
          <w:sz w:val="22"/>
        </w:rPr>
        <w:t xml:space="preserve"> (1,4,10)</w:t>
      </w:r>
    </w:p>
    <w:p w14:paraId="510A077C" w14:textId="4ADDF51D" w:rsidR="004F6EF7" w:rsidRPr="004F6EF7" w:rsidRDefault="004F6EF7" w:rsidP="004F6EF7">
      <w:pPr>
        <w:numPr>
          <w:ilvl w:val="0"/>
          <w:numId w:val="10"/>
        </w:numPr>
        <w:rPr>
          <w:sz w:val="22"/>
        </w:rPr>
      </w:pPr>
      <w:r w:rsidRPr="004F6EF7">
        <w:rPr>
          <w:sz w:val="22"/>
        </w:rPr>
        <w:t xml:space="preserve">Đông = </w:t>
      </w:r>
      <w:r w:rsidR="00846F77">
        <w:rPr>
          <w:sz w:val="22"/>
        </w:rPr>
        <w:t>5</w:t>
      </w:r>
      <w:r w:rsidR="00846F77">
        <w:rPr>
          <w:sz w:val="22"/>
          <w:lang w:val="vi-VN"/>
        </w:rPr>
        <w:t>/12</w:t>
      </w:r>
      <w:r w:rsidRPr="004F6EF7">
        <w:rPr>
          <w:sz w:val="22"/>
        </w:rPr>
        <w:t xml:space="preserve"> (2,3,5,6,7)</w:t>
      </w:r>
    </w:p>
    <w:p w14:paraId="08CDEEE0" w14:textId="431F2FAA" w:rsidR="004F6EF7" w:rsidRPr="004F6EF7" w:rsidRDefault="004F6EF7" w:rsidP="004F6EF7">
      <w:pPr>
        <w:numPr>
          <w:ilvl w:val="0"/>
          <w:numId w:val="10"/>
        </w:numPr>
        <w:rPr>
          <w:sz w:val="22"/>
        </w:rPr>
      </w:pPr>
      <w:r w:rsidRPr="004F6EF7">
        <w:rPr>
          <w:sz w:val="22"/>
        </w:rPr>
        <w:t xml:space="preserve">Xuân = </w:t>
      </w:r>
      <w:r w:rsidR="00846F77">
        <w:rPr>
          <w:sz w:val="22"/>
        </w:rPr>
        <w:t>2</w:t>
      </w:r>
      <w:r w:rsidR="00846F77">
        <w:rPr>
          <w:sz w:val="22"/>
          <w:lang w:val="vi-VN"/>
        </w:rPr>
        <w:t>/12</w:t>
      </w:r>
      <w:r w:rsidRPr="004F6EF7">
        <w:rPr>
          <w:sz w:val="22"/>
        </w:rPr>
        <w:t xml:space="preserve"> (8,12)</w:t>
      </w:r>
    </w:p>
    <w:p w14:paraId="0A611ABC" w14:textId="41622328" w:rsidR="004F6EF7" w:rsidRPr="004F6EF7" w:rsidRDefault="004F6EF7" w:rsidP="004F6EF7">
      <w:pPr>
        <w:numPr>
          <w:ilvl w:val="0"/>
          <w:numId w:val="10"/>
        </w:numPr>
        <w:rPr>
          <w:sz w:val="22"/>
        </w:rPr>
      </w:pPr>
      <w:r w:rsidRPr="004F6EF7">
        <w:rPr>
          <w:sz w:val="22"/>
        </w:rPr>
        <w:t xml:space="preserve">Hè = </w:t>
      </w:r>
      <w:r w:rsidR="00846F77">
        <w:rPr>
          <w:sz w:val="22"/>
        </w:rPr>
        <w:t>2</w:t>
      </w:r>
      <w:r w:rsidR="00846F77">
        <w:rPr>
          <w:sz w:val="22"/>
          <w:lang w:val="vi-VN"/>
        </w:rPr>
        <w:t>/12</w:t>
      </w:r>
      <w:r w:rsidRPr="004F6EF7">
        <w:rPr>
          <w:sz w:val="22"/>
        </w:rPr>
        <w:t xml:space="preserve"> (9,11)</w:t>
      </w:r>
    </w:p>
    <w:p w14:paraId="5DF8892D" w14:textId="11513711" w:rsidR="004F6EF7" w:rsidRPr="00534689" w:rsidRDefault="00314D15" w:rsidP="004F6EF7">
      <w:pPr>
        <w:rPr>
          <w:sz w:val="22"/>
          <w:lang w:val="vi-VN"/>
        </w:rPr>
      </w:pPr>
      <w:r>
        <w:rPr>
          <w:rFonts w:hint="eastAsia"/>
          <w:sz w:val="22"/>
          <w:lang w:val="vi-VN"/>
        </w:rPr>
        <w:t>→</w:t>
      </w:r>
      <w:r>
        <w:rPr>
          <w:sz w:val="22"/>
          <w:lang w:val="vi-VN"/>
        </w:rPr>
        <w:t xml:space="preserve"> </w:t>
      </w:r>
      <w:r w:rsidR="00846F77">
        <w:rPr>
          <w:sz w:val="22"/>
        </w:rPr>
        <w:t>Entropy</w:t>
      </w:r>
      <w:r w:rsidR="00846F77">
        <w:rPr>
          <w:sz w:val="22"/>
          <w:lang w:val="vi-VN"/>
        </w:rPr>
        <w:t>(Quyết định) =</w:t>
      </w:r>
      <w:r w:rsidR="00534689" w:rsidRPr="00534689">
        <w:rPr>
          <w:lang w:val="vi-VN"/>
        </w:rPr>
        <w:t xml:space="preserve"> </w:t>
      </w:r>
      <w:r w:rsidR="00534689">
        <w:rPr>
          <w:sz w:val="22"/>
          <w:lang w:val="vi-VN"/>
        </w:rPr>
        <w:t>-3/12</w:t>
      </w:r>
      <w:r w:rsidR="00846F77">
        <w:rPr>
          <w:sz w:val="22"/>
          <w:lang w:val="vi-VN"/>
        </w:rPr>
        <w:t xml:space="preserve"> </w:t>
      </w:r>
      <w:r w:rsidR="00534689">
        <w:rPr>
          <w:sz w:val="22"/>
          <w:lang w:val="vi-VN"/>
        </w:rPr>
        <w:t xml:space="preserve">* </w:t>
      </w:r>
      <w:r w:rsidR="00846F77">
        <w:rPr>
          <w:sz w:val="22"/>
          <w:lang w:val="vi-VN"/>
        </w:rPr>
        <w:t>log2(3,12) -5/12 * log2(5,12) -2/12 * log2(2,12) -2/12 * log2(2,12) = 1.8879</w:t>
      </w:r>
    </w:p>
    <w:p w14:paraId="58677713" w14:textId="77777777" w:rsidR="004F6EF7" w:rsidRPr="004F6EF7" w:rsidRDefault="004F6EF7" w:rsidP="004F6EF7">
      <w:pPr>
        <w:rPr>
          <w:sz w:val="22"/>
          <w:lang w:val="vi-VN"/>
        </w:rPr>
      </w:pPr>
      <w:r w:rsidRPr="004F6EF7">
        <w:rPr>
          <w:sz w:val="22"/>
          <w:lang w:val="vi-VN"/>
        </w:rPr>
        <w:t>+ Tính lần 1, xét lần lượt các thuộc tính Thời tiết, Lá cây, Nhiệt độ:</w:t>
      </w:r>
    </w:p>
    <w:p w14:paraId="14500918" w14:textId="77777777" w:rsidR="004F6EF7" w:rsidRPr="00083EEE" w:rsidRDefault="004F6EF7" w:rsidP="004F6EF7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lastRenderedPageBreak/>
        <w:t>* Thuộc tính Thời tiết:</w:t>
      </w:r>
    </w:p>
    <w:p w14:paraId="5D79947D" w14:textId="77777777" w:rsidR="004F6EF7" w:rsidRPr="004F6EF7" w:rsidRDefault="004F6EF7" w:rsidP="004F6EF7">
      <w:pPr>
        <w:rPr>
          <w:sz w:val="22"/>
          <w:lang w:val="vi-VN"/>
        </w:rPr>
      </w:pPr>
      <w:r w:rsidRPr="004F6EF7">
        <w:rPr>
          <w:sz w:val="22"/>
          <w:lang w:val="vi-VN"/>
        </w:rPr>
        <w:t>Nắng: 1T, 7D, 8X, 9H (Thu,Đông,Xuân,Hè) = (1/4,1/4,1/4,1/4)</w:t>
      </w:r>
    </w:p>
    <w:p w14:paraId="1C427726" w14:textId="77777777" w:rsidR="004F6EF7" w:rsidRPr="004F6EF7" w:rsidRDefault="004F6EF7" w:rsidP="004F6EF7">
      <w:pPr>
        <w:rPr>
          <w:sz w:val="22"/>
          <w:lang w:val="vi-VN"/>
        </w:rPr>
      </w:pPr>
      <w:r w:rsidRPr="004F6EF7">
        <w:rPr>
          <w:sz w:val="22"/>
          <w:lang w:val="vi-VN"/>
        </w:rPr>
        <w:t>Tuyết: 2D, 3D, 6D (0/3,3/3,0/3,0/3)</w:t>
      </w:r>
    </w:p>
    <w:p w14:paraId="3CE1AA52" w14:textId="77777777" w:rsidR="004F6EF7" w:rsidRPr="004F6EF7" w:rsidRDefault="004F6EF7" w:rsidP="004F6EF7">
      <w:pPr>
        <w:rPr>
          <w:sz w:val="22"/>
          <w:lang w:val="vi-VN"/>
        </w:rPr>
      </w:pPr>
      <w:r w:rsidRPr="004F6EF7">
        <w:rPr>
          <w:sz w:val="22"/>
          <w:lang w:val="vi-VN"/>
        </w:rPr>
        <w:t>Mưa: 4T, 5D, 10T, 11H, 12X (2/5,1/5,1/5,1/5)</w:t>
      </w:r>
    </w:p>
    <w:p w14:paraId="3B113779" w14:textId="7369F442" w:rsidR="004F6EF7" w:rsidRDefault="00314D15" w:rsidP="004F6EF7">
      <w:pPr>
        <w:rPr>
          <w:sz w:val="22"/>
          <w:lang w:val="vi-VN"/>
        </w:rPr>
      </w:pPr>
      <w:r>
        <w:rPr>
          <w:rFonts w:hint="eastAsia"/>
          <w:sz w:val="22"/>
          <w:lang w:val="vi-VN"/>
        </w:rPr>
        <w:t>→</w:t>
      </w:r>
      <w:r>
        <w:rPr>
          <w:sz w:val="22"/>
          <w:lang w:val="vi-VN"/>
        </w:rPr>
        <w:t xml:space="preserve"> </w:t>
      </w:r>
      <w:r w:rsidR="004F6EF7" w:rsidRPr="004F6EF7">
        <w:rPr>
          <w:sz w:val="22"/>
          <w:lang w:val="vi-VN"/>
        </w:rPr>
        <w:t>Entropy(Thời tiết) = 4/12 * (-1/4*log2(1,4)-1/4*log2(1,4)-1/4*log2(1,4)-1/4*log2(1,4)) + 3/12 * (-3/3*log2(3,3)) + 5/12 * (-2/5*log2(2,5)-1/5*log2(1,5)-1/5*log2(1,5)-1/5*log2(1,5)) = 1.4675</w:t>
      </w:r>
    </w:p>
    <w:p w14:paraId="2E7E5D35" w14:textId="1C6B7B46" w:rsidR="00846F77" w:rsidRDefault="00846F77" w:rsidP="00846F77">
      <w:pPr>
        <w:pStyle w:val="ListParagraph"/>
        <w:numPr>
          <w:ilvl w:val="0"/>
          <w:numId w:val="11"/>
        </w:numPr>
        <w:rPr>
          <w:sz w:val="22"/>
          <w:lang w:val="vi-VN"/>
        </w:rPr>
      </w:pPr>
      <w:r>
        <w:rPr>
          <w:sz w:val="22"/>
          <w:lang w:val="vi-VN"/>
        </w:rPr>
        <w:t>IG(Thời tiết) = Entropy(Quyết định) – Entropy(Thời tiết) = 1.8879 – 1.4675 = 0.4204</w:t>
      </w:r>
    </w:p>
    <w:p w14:paraId="36F02CBE" w14:textId="77777777" w:rsidR="00846F77" w:rsidRPr="00083EEE" w:rsidRDefault="00846F77" w:rsidP="00846F77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 Lá Cây:</w:t>
      </w:r>
    </w:p>
    <w:p w14:paraId="36F134DD" w14:textId="77777777" w:rsidR="00846F77" w:rsidRPr="00846F77" w:rsidRDefault="00846F77" w:rsidP="00846F77">
      <w:pPr>
        <w:rPr>
          <w:sz w:val="22"/>
          <w:lang w:val="vi-VN"/>
        </w:rPr>
      </w:pPr>
      <w:r w:rsidRPr="00846F77">
        <w:rPr>
          <w:sz w:val="22"/>
          <w:lang w:val="vi-VN"/>
        </w:rPr>
        <w:t>Vàng: 1T, 3D, 4T (2/3,1/3,0/3,0/3)</w:t>
      </w:r>
    </w:p>
    <w:p w14:paraId="5E85E138" w14:textId="77777777" w:rsidR="00846F77" w:rsidRPr="00846F77" w:rsidRDefault="00846F77" w:rsidP="00846F77">
      <w:pPr>
        <w:rPr>
          <w:sz w:val="22"/>
          <w:lang w:val="vi-VN"/>
        </w:rPr>
      </w:pPr>
      <w:r w:rsidRPr="00846F77">
        <w:rPr>
          <w:sz w:val="22"/>
          <w:lang w:val="vi-VN"/>
        </w:rPr>
        <w:t>Xanh: 2D, 8X, 9H, 11H, 12X (0/5,1/5,2/5,2/5)</w:t>
      </w:r>
    </w:p>
    <w:p w14:paraId="511E0081" w14:textId="77777777" w:rsidR="00846F77" w:rsidRPr="00846F77" w:rsidRDefault="00846F77" w:rsidP="00846F77">
      <w:pPr>
        <w:rPr>
          <w:sz w:val="22"/>
          <w:lang w:val="vi-VN"/>
        </w:rPr>
      </w:pPr>
      <w:r w:rsidRPr="00846F77">
        <w:rPr>
          <w:sz w:val="22"/>
          <w:lang w:val="vi-VN"/>
        </w:rPr>
        <w:t>Rụng: 5D, 6D, 7D, 10T (1/4,3/4,0/4,0/4)</w:t>
      </w:r>
    </w:p>
    <w:p w14:paraId="57442708" w14:textId="7B5524C3" w:rsidR="00846F77" w:rsidRDefault="00314D15" w:rsidP="00846F77">
      <w:pPr>
        <w:rPr>
          <w:sz w:val="22"/>
          <w:lang w:val="vi-VN"/>
        </w:rPr>
      </w:pPr>
      <w:r>
        <w:rPr>
          <w:rFonts w:hint="eastAsia"/>
          <w:sz w:val="22"/>
          <w:lang w:val="vi-VN"/>
        </w:rPr>
        <w:t>→</w:t>
      </w:r>
      <w:r>
        <w:rPr>
          <w:sz w:val="22"/>
          <w:lang w:val="vi-VN"/>
        </w:rPr>
        <w:t xml:space="preserve"> </w:t>
      </w:r>
      <w:r w:rsidR="00846F77" w:rsidRPr="00846F77">
        <w:rPr>
          <w:sz w:val="22"/>
          <w:lang w:val="vi-VN"/>
        </w:rPr>
        <w:t>Entropy(Lá Cây) = 3/12 * (-2/3*log2(2,3)-1/3*log2(1,3)) + 5/12 * (-1/5*log2(1,5)-2/5*log2(2,5) -2/5*log2(2,5)) + 4/12*(-1/4*log2(1,4)-3/4*log2(3,4)) = 1.1338</w:t>
      </w:r>
    </w:p>
    <w:p w14:paraId="0D1512A9" w14:textId="490C5CCF" w:rsidR="00846F77" w:rsidRDefault="00846F77" w:rsidP="00846F77">
      <w:pPr>
        <w:pStyle w:val="ListParagraph"/>
        <w:numPr>
          <w:ilvl w:val="0"/>
          <w:numId w:val="11"/>
        </w:numPr>
        <w:rPr>
          <w:sz w:val="22"/>
          <w:lang w:val="vi-VN"/>
        </w:rPr>
      </w:pPr>
      <w:r>
        <w:rPr>
          <w:sz w:val="22"/>
          <w:lang w:val="vi-VN"/>
        </w:rPr>
        <w:t>IG(Lá cây) = Entropy(Quyết định) – Entropy(Lá cây) = 1.8879 – 1.1338 = 0.7541</w:t>
      </w:r>
    </w:p>
    <w:p w14:paraId="1CAB2B20" w14:textId="77777777" w:rsidR="00846F77" w:rsidRPr="00083EEE" w:rsidRDefault="00846F77" w:rsidP="00846F77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 Nhiệt Độ:</w:t>
      </w:r>
    </w:p>
    <w:p w14:paraId="6DA2285D" w14:textId="77777777" w:rsidR="00846F77" w:rsidRPr="00846F77" w:rsidRDefault="00846F77" w:rsidP="00846F77">
      <w:pPr>
        <w:rPr>
          <w:sz w:val="22"/>
          <w:lang w:val="vi-VN"/>
        </w:rPr>
      </w:pPr>
      <w:r w:rsidRPr="00846F77">
        <w:rPr>
          <w:sz w:val="22"/>
          <w:lang w:val="vi-VN"/>
        </w:rPr>
        <w:t>Trung Bình: 1T, 4T, 8X, 10T, 12X (3/5, 0/5, 2/5, 0/5)</w:t>
      </w:r>
    </w:p>
    <w:p w14:paraId="00F36B67" w14:textId="77777777" w:rsidR="00846F77" w:rsidRPr="00846F77" w:rsidRDefault="00846F77" w:rsidP="00846F77">
      <w:pPr>
        <w:rPr>
          <w:sz w:val="22"/>
          <w:lang w:val="vi-VN"/>
        </w:rPr>
      </w:pPr>
      <w:r w:rsidRPr="00846F77">
        <w:rPr>
          <w:sz w:val="22"/>
          <w:lang w:val="vi-VN"/>
        </w:rPr>
        <w:t>Thấp: 2D, 3D, 5D, 6D, 7D (0/5, 5/5, 0/5, 0/5)</w:t>
      </w:r>
    </w:p>
    <w:p w14:paraId="1EAC8E4B" w14:textId="156C0C63" w:rsidR="00846F77" w:rsidRDefault="00846F77" w:rsidP="00846F77">
      <w:pPr>
        <w:rPr>
          <w:sz w:val="22"/>
          <w:lang w:val="vi-VN"/>
        </w:rPr>
      </w:pPr>
      <w:r w:rsidRPr="00846F77">
        <w:rPr>
          <w:sz w:val="22"/>
          <w:lang w:val="vi-VN"/>
        </w:rPr>
        <w:t>Cao: 9H, 11H (0/2,0/2,0/2,2/2)</w:t>
      </w:r>
    </w:p>
    <w:p w14:paraId="16650EDF" w14:textId="16EBA45D" w:rsidR="00846F77" w:rsidRDefault="00314D15" w:rsidP="00846F77">
      <w:pPr>
        <w:rPr>
          <w:sz w:val="22"/>
          <w:lang w:val="vi-VN"/>
        </w:rPr>
      </w:pPr>
      <w:r>
        <w:rPr>
          <w:rFonts w:hint="eastAsia"/>
          <w:sz w:val="22"/>
          <w:lang w:val="vi-VN"/>
        </w:rPr>
        <w:t>→</w:t>
      </w:r>
      <w:r>
        <w:rPr>
          <w:sz w:val="22"/>
          <w:lang w:val="vi-VN"/>
        </w:rPr>
        <w:t xml:space="preserve"> </w:t>
      </w:r>
      <w:r w:rsidR="00846F77" w:rsidRPr="00846F77">
        <w:rPr>
          <w:sz w:val="22"/>
          <w:lang w:val="vi-VN"/>
        </w:rPr>
        <w:t>Entropy (Nhiệt Độ) = 5/12*(-3/5*log2(3,5)-2/5*log2(2,5))+5/12*(-5/5*log2(5,5))+2/12*(</w:t>
      </w:r>
      <w:r w:rsidR="00846F77">
        <w:rPr>
          <w:sz w:val="22"/>
          <w:lang w:val="vi-VN"/>
        </w:rPr>
        <w:t>-</w:t>
      </w:r>
      <w:r w:rsidR="00846F77" w:rsidRPr="00846F77">
        <w:rPr>
          <w:sz w:val="22"/>
          <w:lang w:val="vi-VN"/>
        </w:rPr>
        <w:t>2/2*log2(2,2))</w:t>
      </w:r>
      <w:r w:rsidR="00846F77">
        <w:rPr>
          <w:sz w:val="22"/>
          <w:lang w:val="vi-VN"/>
        </w:rPr>
        <w:t xml:space="preserve"> </w:t>
      </w:r>
      <w:r w:rsidR="00846F77" w:rsidRPr="00846F77">
        <w:rPr>
          <w:sz w:val="22"/>
          <w:lang w:val="vi-VN"/>
        </w:rPr>
        <w:t>= 0.4046</w:t>
      </w:r>
    </w:p>
    <w:p w14:paraId="04BDBDFB" w14:textId="5F83D7D4" w:rsidR="00846F77" w:rsidRPr="00846F77" w:rsidRDefault="00846F77" w:rsidP="00846F77">
      <w:pPr>
        <w:pStyle w:val="ListParagraph"/>
        <w:numPr>
          <w:ilvl w:val="0"/>
          <w:numId w:val="11"/>
        </w:numPr>
        <w:rPr>
          <w:sz w:val="22"/>
          <w:lang w:val="vi-VN"/>
        </w:rPr>
      </w:pPr>
      <w:r>
        <w:rPr>
          <w:sz w:val="22"/>
          <w:lang w:val="vi-VN"/>
        </w:rPr>
        <w:t>IG(Nhiệt độ) = Entropy(Quyết định) – Entropy(Nhiệt độ) = 1.8879 – 0.4046 = 1.</w:t>
      </w:r>
      <w:r w:rsidR="00617B5E">
        <w:rPr>
          <w:sz w:val="22"/>
          <w:lang w:val="vi-VN"/>
        </w:rPr>
        <w:t>4833</w:t>
      </w:r>
    </w:p>
    <w:p w14:paraId="6F87C7B3" w14:textId="73DF3EE8" w:rsidR="00846F77" w:rsidRPr="00083EEE" w:rsidRDefault="00617B5E" w:rsidP="00846F77">
      <w:pPr>
        <w:rPr>
          <w:b/>
          <w:bCs/>
          <w:sz w:val="22"/>
          <w:lang w:val="vi-VN"/>
        </w:rPr>
      </w:pPr>
      <w:r w:rsidRPr="00083EEE">
        <w:rPr>
          <w:rFonts w:hint="eastAsia"/>
          <w:b/>
          <w:bCs/>
          <w:sz w:val="22"/>
          <w:lang w:val="vi-VN"/>
        </w:rPr>
        <w:t>→</w:t>
      </w:r>
      <w:r w:rsidRPr="00083EEE">
        <w:rPr>
          <w:b/>
          <w:bCs/>
          <w:sz w:val="22"/>
          <w:lang w:val="vi-VN"/>
        </w:rPr>
        <w:t xml:space="preserve"> Chọn thuộc tính Nhiệt độ vì có IG lớn nhất ≈ 1.4834 để phân lớp.</w:t>
      </w:r>
    </w:p>
    <w:p w14:paraId="4C23C2A8" w14:textId="62F7C10C" w:rsidR="00617B5E" w:rsidRDefault="00617B5E" w:rsidP="00617B5E">
      <w:pPr>
        <w:jc w:val="center"/>
        <w:rPr>
          <w:sz w:val="22"/>
          <w:lang w:val="vi-VN"/>
        </w:rPr>
      </w:pPr>
      <w:r w:rsidRPr="00617B5E">
        <w:rPr>
          <w:noProof/>
          <w:sz w:val="22"/>
          <w:lang w:val="vi-VN"/>
        </w:rPr>
        <w:drawing>
          <wp:inline distT="0" distB="0" distL="0" distR="0" wp14:anchorId="55B5D328" wp14:editId="211BD15F">
            <wp:extent cx="2743200" cy="1055077"/>
            <wp:effectExtent l="0" t="0" r="0" b="0"/>
            <wp:docPr id="147621360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13601" name="Picture 1" descr="A diagram of a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9419" cy="10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5A41" w14:textId="0BBD3D47" w:rsidR="00083EEE" w:rsidRDefault="00083EEE" w:rsidP="00083EEE">
      <w:pPr>
        <w:rPr>
          <w:sz w:val="22"/>
          <w:lang w:val="vi-VN"/>
        </w:rPr>
      </w:pPr>
      <w:r>
        <w:rPr>
          <w:sz w:val="22"/>
          <w:lang w:val="vi-VN"/>
        </w:rPr>
        <w:t>Xét nhánh Nhiệt Độ = Trung Bình:</w:t>
      </w:r>
    </w:p>
    <w:p w14:paraId="59A3CE0A" w14:textId="6E153CB1" w:rsidR="00083EEE" w:rsidRDefault="00083EEE" w:rsidP="00083EEE">
      <w:pPr>
        <w:rPr>
          <w:sz w:val="22"/>
          <w:lang w:val="vi-VN"/>
        </w:rPr>
      </w:pPr>
      <w:r>
        <w:rPr>
          <w:sz w:val="22"/>
          <w:lang w:val="vi-VN"/>
        </w:rPr>
        <w:lastRenderedPageBreak/>
        <w:t>+ Thu = 3/5</w:t>
      </w:r>
    </w:p>
    <w:p w14:paraId="337251FA" w14:textId="5B27B308" w:rsidR="00083EEE" w:rsidRDefault="00083EEE" w:rsidP="00083EEE">
      <w:pPr>
        <w:rPr>
          <w:sz w:val="22"/>
          <w:lang w:val="vi-VN"/>
        </w:rPr>
      </w:pPr>
      <w:r>
        <w:rPr>
          <w:sz w:val="22"/>
          <w:lang w:val="vi-VN"/>
        </w:rPr>
        <w:t>+ Xuân = 2/5</w:t>
      </w:r>
    </w:p>
    <w:p w14:paraId="777D4898" w14:textId="5D187ACF" w:rsidR="00083EEE" w:rsidRPr="00083EEE" w:rsidRDefault="00314D15" w:rsidP="00083EEE">
      <w:pPr>
        <w:rPr>
          <w:sz w:val="22"/>
          <w:lang w:val="vi-VN"/>
        </w:rPr>
      </w:pPr>
      <w:r>
        <w:rPr>
          <w:rFonts w:hint="eastAsia"/>
          <w:sz w:val="22"/>
          <w:lang w:val="vi-VN"/>
        </w:rPr>
        <w:t>→</w:t>
      </w:r>
      <w:r>
        <w:rPr>
          <w:sz w:val="22"/>
          <w:lang w:val="vi-VN"/>
        </w:rPr>
        <w:t xml:space="preserve"> </w:t>
      </w:r>
      <w:r w:rsidR="00083EEE">
        <w:rPr>
          <w:sz w:val="22"/>
          <w:lang w:val="vi-VN"/>
        </w:rPr>
        <w:t>Entropy(Trung Bình) = -3/5 * log2(3,5) -2/5 * log2(2,5) = 0.9709</w:t>
      </w:r>
    </w:p>
    <w:p w14:paraId="4901C1FD" w14:textId="276123DB" w:rsidR="00083EEE" w:rsidRPr="00083EEE" w:rsidRDefault="00083EEE" w:rsidP="00083EEE">
      <w:pPr>
        <w:rPr>
          <w:sz w:val="22"/>
          <w:lang w:val="vi-VN"/>
        </w:rPr>
      </w:pPr>
      <w:r w:rsidRPr="00083EEE">
        <w:rPr>
          <w:sz w:val="22"/>
          <w:lang w:val="vi-VN"/>
        </w:rPr>
        <w:t>Ta tính IG trên nhánh này cho các thuộc tính còn lại (Thời tiết, Lá cây)</w:t>
      </w:r>
      <w:r>
        <w:rPr>
          <w:sz w:val="22"/>
          <w:lang w:val="vi-VN"/>
        </w:rPr>
        <w:t>:</w:t>
      </w:r>
    </w:p>
    <w:p w14:paraId="1B4125D4" w14:textId="77777777" w:rsidR="00617B5E" w:rsidRPr="00083EEE" w:rsidRDefault="00617B5E" w:rsidP="00617B5E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 Thời tiết:</w:t>
      </w:r>
    </w:p>
    <w:p w14:paraId="2D54ECF1" w14:textId="77777777" w:rsidR="00617B5E" w:rsidRPr="00617B5E" w:rsidRDefault="00617B5E" w:rsidP="00617B5E">
      <w:pPr>
        <w:rPr>
          <w:sz w:val="22"/>
          <w:lang w:val="vi-VN"/>
        </w:rPr>
      </w:pPr>
      <w:r w:rsidRPr="00617B5E">
        <w:rPr>
          <w:sz w:val="22"/>
          <w:lang w:val="vi-VN"/>
        </w:rPr>
        <w:t>Nắng: 1T, 8X (Thu,Đông,Xuân,Hè) = (1/2,0/2,1/2,0/2)</w:t>
      </w:r>
    </w:p>
    <w:p w14:paraId="2E12927F" w14:textId="77777777" w:rsidR="00617B5E" w:rsidRPr="00617B5E" w:rsidRDefault="00617B5E" w:rsidP="00617B5E">
      <w:pPr>
        <w:rPr>
          <w:sz w:val="22"/>
          <w:lang w:val="vi-VN"/>
        </w:rPr>
      </w:pPr>
      <w:r w:rsidRPr="00617B5E">
        <w:rPr>
          <w:sz w:val="22"/>
          <w:lang w:val="vi-VN"/>
        </w:rPr>
        <w:t>Tuyết: x (x)</w:t>
      </w:r>
    </w:p>
    <w:p w14:paraId="198AEDC7" w14:textId="77777777" w:rsidR="00617B5E" w:rsidRPr="00617B5E" w:rsidRDefault="00617B5E" w:rsidP="00617B5E">
      <w:pPr>
        <w:rPr>
          <w:sz w:val="22"/>
          <w:lang w:val="vi-VN"/>
        </w:rPr>
      </w:pPr>
      <w:r w:rsidRPr="00617B5E">
        <w:rPr>
          <w:sz w:val="22"/>
          <w:lang w:val="vi-VN"/>
        </w:rPr>
        <w:t>Mưa: 4T, 10T, 12X (2/3,0/3,1/3,0/3)</w:t>
      </w:r>
    </w:p>
    <w:p w14:paraId="0F9908A5" w14:textId="0A2DF5E7" w:rsidR="00083EEE" w:rsidRDefault="00314D15" w:rsidP="00617B5E">
      <w:pPr>
        <w:rPr>
          <w:sz w:val="22"/>
          <w:lang w:val="vi-VN"/>
        </w:rPr>
      </w:pPr>
      <w:r>
        <w:rPr>
          <w:rFonts w:hint="eastAsia"/>
          <w:sz w:val="22"/>
          <w:lang w:val="vi-VN"/>
        </w:rPr>
        <w:t>→</w:t>
      </w:r>
      <w:r>
        <w:rPr>
          <w:sz w:val="22"/>
          <w:lang w:val="vi-VN"/>
        </w:rPr>
        <w:t xml:space="preserve"> </w:t>
      </w:r>
      <w:r w:rsidR="00617B5E" w:rsidRPr="00617B5E">
        <w:rPr>
          <w:sz w:val="22"/>
          <w:lang w:val="vi-VN"/>
        </w:rPr>
        <w:t>Entropy(Thời tiết) = 2/5 * (-1/2*log2(1,2)-1/2*log2(1,2)) + 3/5*(-2/3*log2(2,3)-1/3*log2(1,3)) = 0.9508</w:t>
      </w:r>
    </w:p>
    <w:p w14:paraId="377FC0B8" w14:textId="0A9CB2B7" w:rsidR="00083EEE" w:rsidRPr="00083EEE" w:rsidRDefault="00083EEE" w:rsidP="00083EEE">
      <w:pPr>
        <w:pStyle w:val="ListParagraph"/>
        <w:numPr>
          <w:ilvl w:val="0"/>
          <w:numId w:val="11"/>
        </w:numPr>
        <w:rPr>
          <w:sz w:val="22"/>
          <w:lang w:val="vi-VN"/>
        </w:rPr>
      </w:pPr>
      <w:r w:rsidRPr="00083EEE">
        <w:rPr>
          <w:sz w:val="22"/>
        </w:rPr>
        <w:t>IG(Thời tiết | Trung bình</w:t>
      </w:r>
      <w:r w:rsidRPr="00083EEE">
        <w:rPr>
          <w:sz w:val="22"/>
          <w:lang w:val="vi-VN"/>
        </w:rPr>
        <w:t>) = 0.9709 – 0.9508 = 0.0201</w:t>
      </w:r>
    </w:p>
    <w:p w14:paraId="52D61568" w14:textId="77777777" w:rsidR="00083EEE" w:rsidRPr="00083EEE" w:rsidRDefault="00083EEE" w:rsidP="00083EEE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 Lá Cây:</w:t>
      </w:r>
    </w:p>
    <w:p w14:paraId="7A0022C0" w14:textId="77777777" w:rsidR="00083EEE" w:rsidRPr="00083EEE" w:rsidRDefault="00083EEE" w:rsidP="00083EEE">
      <w:pPr>
        <w:rPr>
          <w:sz w:val="22"/>
          <w:lang w:val="vi-VN"/>
        </w:rPr>
      </w:pPr>
      <w:r w:rsidRPr="00083EEE">
        <w:rPr>
          <w:sz w:val="22"/>
          <w:lang w:val="vi-VN"/>
        </w:rPr>
        <w:t>Vàng: 1T, 4T (2/2,0/2,0/2,0/2)</w:t>
      </w:r>
    </w:p>
    <w:p w14:paraId="72421622" w14:textId="77777777" w:rsidR="00083EEE" w:rsidRPr="00083EEE" w:rsidRDefault="00083EEE" w:rsidP="00083EEE">
      <w:pPr>
        <w:rPr>
          <w:sz w:val="22"/>
          <w:lang w:val="vi-VN"/>
        </w:rPr>
      </w:pPr>
      <w:r w:rsidRPr="00083EEE">
        <w:rPr>
          <w:sz w:val="22"/>
          <w:lang w:val="vi-VN"/>
        </w:rPr>
        <w:t>Xanh: 8X, 12X (0/2,0/2,2/2,0/2)</w:t>
      </w:r>
    </w:p>
    <w:p w14:paraId="6C581640" w14:textId="77777777" w:rsidR="00083EEE" w:rsidRPr="00083EEE" w:rsidRDefault="00083EEE" w:rsidP="00083EEE">
      <w:pPr>
        <w:rPr>
          <w:sz w:val="22"/>
          <w:lang w:val="vi-VN"/>
        </w:rPr>
      </w:pPr>
      <w:r w:rsidRPr="00083EEE">
        <w:rPr>
          <w:sz w:val="22"/>
          <w:lang w:val="vi-VN"/>
        </w:rPr>
        <w:t>Rụng: 10T (1/1,0/1,0/1,0/1)</w:t>
      </w:r>
    </w:p>
    <w:p w14:paraId="65A6A552" w14:textId="4FCB7776" w:rsidR="00083EEE" w:rsidRDefault="00314D15" w:rsidP="00083EEE">
      <w:pPr>
        <w:rPr>
          <w:sz w:val="22"/>
          <w:lang w:val="vi-VN"/>
        </w:rPr>
      </w:pPr>
      <w:r>
        <w:rPr>
          <w:rFonts w:hint="eastAsia"/>
          <w:sz w:val="22"/>
          <w:lang w:val="vi-VN"/>
        </w:rPr>
        <w:t>→</w:t>
      </w:r>
      <w:r>
        <w:rPr>
          <w:sz w:val="22"/>
          <w:lang w:val="vi-VN"/>
        </w:rPr>
        <w:t xml:space="preserve"> </w:t>
      </w:r>
      <w:r w:rsidR="00083EEE" w:rsidRPr="00083EEE">
        <w:rPr>
          <w:sz w:val="22"/>
          <w:lang w:val="vi-VN"/>
        </w:rPr>
        <w:t>Entropy(Lá Cây) = 2/5 * (-2/2*log2(2,2)) + 2/5 * (-2/2*log2(2,2)) + 1/5*(-1/1*log2(1,1)) = 0.</w:t>
      </w:r>
      <w:r w:rsidR="00083EEE">
        <w:rPr>
          <w:sz w:val="22"/>
          <w:lang w:val="vi-VN"/>
        </w:rPr>
        <w:t>0</w:t>
      </w:r>
    </w:p>
    <w:p w14:paraId="470E3870" w14:textId="287A628A" w:rsidR="00083EEE" w:rsidRDefault="00083EEE" w:rsidP="00083EEE">
      <w:pPr>
        <w:pStyle w:val="ListParagraph"/>
        <w:numPr>
          <w:ilvl w:val="0"/>
          <w:numId w:val="11"/>
        </w:numPr>
        <w:rPr>
          <w:sz w:val="22"/>
          <w:lang w:val="vi-VN"/>
        </w:rPr>
      </w:pPr>
      <w:r w:rsidRPr="00083EEE">
        <w:rPr>
          <w:sz w:val="22"/>
        </w:rPr>
        <w:t>IG(</w:t>
      </w:r>
      <w:r>
        <w:rPr>
          <w:sz w:val="22"/>
        </w:rPr>
        <w:t>Lá</w:t>
      </w:r>
      <w:r>
        <w:rPr>
          <w:sz w:val="22"/>
          <w:lang w:val="vi-VN"/>
        </w:rPr>
        <w:t xml:space="preserve"> cây </w:t>
      </w:r>
      <w:r w:rsidRPr="00083EEE">
        <w:rPr>
          <w:sz w:val="22"/>
        </w:rPr>
        <w:t>| Trung bình</w:t>
      </w:r>
      <w:r w:rsidRPr="00083EEE">
        <w:rPr>
          <w:sz w:val="22"/>
          <w:lang w:val="vi-VN"/>
        </w:rPr>
        <w:t>) = 0.9709 – 0.</w:t>
      </w:r>
      <w:r>
        <w:rPr>
          <w:sz w:val="22"/>
          <w:lang w:val="vi-VN"/>
        </w:rPr>
        <w:t>0</w:t>
      </w:r>
      <w:r w:rsidRPr="00083EEE">
        <w:rPr>
          <w:sz w:val="22"/>
          <w:lang w:val="vi-VN"/>
        </w:rPr>
        <w:t xml:space="preserve"> = 0.</w:t>
      </w:r>
      <w:r>
        <w:rPr>
          <w:sz w:val="22"/>
          <w:lang w:val="vi-VN"/>
        </w:rPr>
        <w:t>9709</w:t>
      </w:r>
    </w:p>
    <w:p w14:paraId="2B775D35" w14:textId="2802DB6F" w:rsidR="00083EEE" w:rsidRDefault="00083EEE" w:rsidP="00083EEE">
      <w:pPr>
        <w:rPr>
          <w:b/>
          <w:bCs/>
          <w:sz w:val="22"/>
          <w:lang w:val="vi-VN"/>
        </w:rPr>
      </w:pPr>
      <w:r w:rsidRPr="00083EEE">
        <w:rPr>
          <w:rFonts w:hint="eastAsia"/>
          <w:b/>
          <w:bCs/>
          <w:sz w:val="22"/>
          <w:lang w:val="vi-VN"/>
        </w:rPr>
        <w:t>→</w:t>
      </w:r>
      <w:r w:rsidRPr="00083EEE">
        <w:rPr>
          <w:b/>
          <w:bCs/>
          <w:sz w:val="22"/>
          <w:lang w:val="vi-VN"/>
        </w:rPr>
        <w:t xml:space="preserve"> Chọn thuộc tính Lá Cây vì có IG lớn nhất ≈ 0.9709 để phân lớp.</w:t>
      </w:r>
    </w:p>
    <w:p w14:paraId="230819F8" w14:textId="08D8F293" w:rsidR="00083EEE" w:rsidRDefault="00083EEE" w:rsidP="00083EEE">
      <w:pPr>
        <w:jc w:val="center"/>
        <w:rPr>
          <w:b/>
          <w:bCs/>
          <w:sz w:val="22"/>
          <w:lang w:val="vi-VN"/>
        </w:rPr>
      </w:pPr>
      <w:r w:rsidRPr="00083EEE">
        <w:rPr>
          <w:b/>
          <w:bCs/>
          <w:noProof/>
          <w:sz w:val="22"/>
          <w:lang w:val="vi-VN"/>
        </w:rPr>
        <w:drawing>
          <wp:inline distT="0" distB="0" distL="0" distR="0" wp14:anchorId="0AFD9B1D" wp14:editId="4C446F89">
            <wp:extent cx="2922908" cy="1440350"/>
            <wp:effectExtent l="0" t="0" r="0" b="7620"/>
            <wp:docPr id="649407502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07502" name="Picture 1" descr="A diagram of a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4259" cy="144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C2D89" w14:textId="77777777" w:rsidR="00083EEE" w:rsidRPr="00083EEE" w:rsidRDefault="00083EEE" w:rsidP="00083EEE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Các bộ luật cây quyết định:</w:t>
      </w:r>
    </w:p>
    <w:p w14:paraId="26DBB79D" w14:textId="77777777" w:rsidR="00083EEE" w:rsidRPr="00083EEE" w:rsidRDefault="00083EEE" w:rsidP="00083EEE">
      <w:pPr>
        <w:rPr>
          <w:sz w:val="22"/>
          <w:lang w:val="vi-VN"/>
        </w:rPr>
      </w:pPr>
      <w:r w:rsidRPr="00083EEE">
        <w:rPr>
          <w:sz w:val="22"/>
          <w:lang w:val="vi-VN"/>
        </w:rPr>
        <w:t>Luật 1) Nếu Nhiệt Độ = Cao thì Quyết định = Hè</w:t>
      </w:r>
    </w:p>
    <w:p w14:paraId="561FC984" w14:textId="77777777" w:rsidR="00083EEE" w:rsidRPr="00083EEE" w:rsidRDefault="00083EEE" w:rsidP="00083EEE">
      <w:pPr>
        <w:rPr>
          <w:sz w:val="22"/>
          <w:lang w:val="vi-VN"/>
        </w:rPr>
      </w:pPr>
      <w:r w:rsidRPr="00083EEE">
        <w:rPr>
          <w:sz w:val="22"/>
          <w:lang w:val="vi-VN"/>
        </w:rPr>
        <w:t>Luật 2) Nếu Nhiệt Độ = Thấp thì Quyết định = Đông</w:t>
      </w:r>
    </w:p>
    <w:p w14:paraId="1C82B1BC" w14:textId="77777777" w:rsidR="00083EEE" w:rsidRPr="00083EEE" w:rsidRDefault="00083EEE" w:rsidP="00083EEE">
      <w:pPr>
        <w:rPr>
          <w:sz w:val="22"/>
          <w:lang w:val="vi-VN"/>
        </w:rPr>
      </w:pPr>
      <w:r w:rsidRPr="00083EEE">
        <w:rPr>
          <w:sz w:val="22"/>
          <w:lang w:val="vi-VN"/>
        </w:rPr>
        <w:lastRenderedPageBreak/>
        <w:t>Luật 3) Nếu Nhiệt Độ = Trung Bình và Lá Cây = Xanh thì Quyết định = Xuân</w:t>
      </w:r>
    </w:p>
    <w:p w14:paraId="482ECB82" w14:textId="5CE93889" w:rsidR="00083EEE" w:rsidRDefault="00083EEE" w:rsidP="00083EEE">
      <w:pPr>
        <w:rPr>
          <w:sz w:val="22"/>
          <w:lang w:val="vi-VN"/>
        </w:rPr>
      </w:pPr>
      <w:r w:rsidRPr="00083EEE">
        <w:rPr>
          <w:sz w:val="22"/>
          <w:lang w:val="vi-VN"/>
        </w:rPr>
        <w:t>Luật 4) Nếu Nhiệt Độ = Trung Bình và Lá Cây = Vàng hay Rụng thì Quyết định = Thu</w:t>
      </w:r>
    </w:p>
    <w:p w14:paraId="236CAF8A" w14:textId="77777777" w:rsidR="00314D15" w:rsidRDefault="00314D15" w:rsidP="00083EEE">
      <w:pPr>
        <w:rPr>
          <w:sz w:val="22"/>
          <w:lang w:val="vi-VN"/>
        </w:rPr>
      </w:pPr>
    </w:p>
    <w:p w14:paraId="52FC8860" w14:textId="5C8E5F63" w:rsidR="00083EEE" w:rsidRPr="00083EEE" w:rsidRDefault="00083EEE" w:rsidP="00083EEE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b)</w:t>
      </w:r>
      <w:r w:rsidR="00467E60">
        <w:rPr>
          <w:b/>
          <w:bCs/>
          <w:sz w:val="22"/>
          <w:lang w:val="vi-VN"/>
        </w:rPr>
        <w:t xml:space="preserve"> </w:t>
      </w:r>
      <w:r w:rsidR="00467E60" w:rsidRPr="00467E60">
        <w:rPr>
          <w:b/>
          <w:bCs/>
          <w:sz w:val="22"/>
          <w:lang w:val="vi-VN"/>
        </w:rPr>
        <w:t>Áp dụng bộ luật vừa tìm được, cho biết kết quả của các mẫu X và Y.</w:t>
      </w:r>
    </w:p>
    <w:p w14:paraId="3D08A158" w14:textId="4DDB099E" w:rsidR="00083EEE" w:rsidRPr="00083EEE" w:rsidRDefault="00083EEE" w:rsidP="00083EEE">
      <w:pPr>
        <w:rPr>
          <w:sz w:val="22"/>
          <w:lang w:val="vi-VN"/>
        </w:rPr>
      </w:pPr>
      <w:r w:rsidRPr="00083EEE">
        <w:rPr>
          <w:sz w:val="22"/>
          <w:lang w:val="vi-VN"/>
        </w:rPr>
        <w:t>X = (</w:t>
      </w:r>
      <w:r w:rsidR="00467E60" w:rsidRPr="00467E60">
        <w:rPr>
          <w:sz w:val="22"/>
          <w:lang w:val="vi-VN"/>
        </w:rPr>
        <w:t>Thời tiết = Mưa, Lá cây = Vàng, Nhiệt độ = Thấp</w:t>
      </w:r>
      <w:r w:rsidRPr="00083EEE">
        <w:rPr>
          <w:sz w:val="22"/>
          <w:lang w:val="vi-VN"/>
        </w:rPr>
        <w:t xml:space="preserve">) </w:t>
      </w:r>
      <w:r w:rsidR="00467E60">
        <w:rPr>
          <w:rFonts w:hint="eastAsia"/>
          <w:sz w:val="22"/>
          <w:lang w:val="vi-VN"/>
        </w:rPr>
        <w:t>→</w:t>
      </w:r>
      <w:r w:rsidRPr="00083EEE">
        <w:rPr>
          <w:sz w:val="22"/>
          <w:lang w:val="vi-VN"/>
        </w:rPr>
        <w:t xml:space="preserve"> </w:t>
      </w:r>
      <w:r w:rsidRPr="00467E60">
        <w:rPr>
          <w:b/>
          <w:bCs/>
          <w:sz w:val="22"/>
          <w:lang w:val="vi-VN"/>
        </w:rPr>
        <w:t>Quyết định = Đông</w:t>
      </w:r>
      <w:r w:rsidRPr="00083EEE">
        <w:rPr>
          <w:sz w:val="22"/>
          <w:lang w:val="vi-VN"/>
        </w:rPr>
        <w:t xml:space="preserve"> (áp dụng luật 2)</w:t>
      </w:r>
    </w:p>
    <w:p w14:paraId="6FDEFE40" w14:textId="3F1FE7C9" w:rsidR="00467E60" w:rsidRDefault="00083EEE" w:rsidP="00083EEE">
      <w:pPr>
        <w:rPr>
          <w:sz w:val="22"/>
          <w:lang w:val="vi-VN"/>
        </w:rPr>
      </w:pPr>
      <w:r w:rsidRPr="00083EEE">
        <w:rPr>
          <w:sz w:val="22"/>
          <w:lang w:val="vi-VN"/>
        </w:rPr>
        <w:t>Y = (</w:t>
      </w:r>
      <w:r w:rsidR="00467E60" w:rsidRPr="00467E60">
        <w:rPr>
          <w:sz w:val="22"/>
          <w:lang w:val="vi-VN"/>
        </w:rPr>
        <w:t>Thời tiết = Tuyết, Lá cây = Rụng, Nhiệt độ = Trung bình</w:t>
      </w:r>
      <w:r w:rsidRPr="00083EEE">
        <w:rPr>
          <w:sz w:val="22"/>
          <w:lang w:val="vi-VN"/>
        </w:rPr>
        <w:t xml:space="preserve">) </w:t>
      </w:r>
      <w:r w:rsidR="00467E60">
        <w:rPr>
          <w:rFonts w:hint="eastAsia"/>
          <w:sz w:val="22"/>
          <w:lang w:val="vi-VN"/>
        </w:rPr>
        <w:t>→</w:t>
      </w:r>
      <w:r w:rsidRPr="00083EEE">
        <w:rPr>
          <w:sz w:val="22"/>
          <w:lang w:val="vi-VN"/>
        </w:rPr>
        <w:t xml:space="preserve"> </w:t>
      </w:r>
      <w:r w:rsidRPr="00467E60">
        <w:rPr>
          <w:b/>
          <w:bCs/>
          <w:sz w:val="22"/>
          <w:lang w:val="vi-VN"/>
        </w:rPr>
        <w:t>Quyết định = Thu</w:t>
      </w:r>
      <w:r w:rsidRPr="00083EEE">
        <w:rPr>
          <w:sz w:val="22"/>
          <w:lang w:val="vi-VN"/>
        </w:rPr>
        <w:t xml:space="preserve"> (áp dụng luật </w:t>
      </w:r>
      <w:r w:rsidR="00467E60">
        <w:rPr>
          <w:sz w:val="22"/>
          <w:lang w:val="vi-VN"/>
        </w:rPr>
        <w:t>4)</w:t>
      </w:r>
    </w:p>
    <w:p w14:paraId="7B4113FF" w14:textId="77777777" w:rsidR="00467E60" w:rsidRDefault="00467E60" w:rsidP="00083EEE">
      <w:pPr>
        <w:rPr>
          <w:sz w:val="22"/>
          <w:lang w:val="vi-VN"/>
        </w:rPr>
      </w:pPr>
    </w:p>
    <w:p w14:paraId="15F02729" w14:textId="6940F15A" w:rsidR="00467E60" w:rsidRPr="00467E60" w:rsidRDefault="00467E60" w:rsidP="00083EEE">
      <w:pPr>
        <w:rPr>
          <w:b/>
          <w:bCs/>
          <w:sz w:val="22"/>
          <w:lang w:val="vi-VN"/>
        </w:rPr>
      </w:pPr>
      <w:r w:rsidRPr="00467E60">
        <w:rPr>
          <w:b/>
          <w:bCs/>
          <w:sz w:val="22"/>
          <w:lang w:val="vi-VN"/>
        </w:rPr>
        <w:t>c) Áp dụng tương tự, tìm cây quyết định dùng Gini Index, và Classification Error</w:t>
      </w:r>
    </w:p>
    <w:p w14:paraId="6502258B" w14:textId="54ACA883" w:rsidR="00467E60" w:rsidRDefault="00467E60" w:rsidP="00314D15">
      <w:pPr>
        <w:jc w:val="center"/>
        <w:rPr>
          <w:b/>
          <w:bCs/>
          <w:color w:val="4BACC6" w:themeColor="accent5"/>
          <w:sz w:val="22"/>
          <w:lang w:val="vi-VN"/>
        </w:rPr>
      </w:pPr>
      <w:r w:rsidRPr="00314D15">
        <w:rPr>
          <w:b/>
          <w:bCs/>
          <w:color w:val="4BACC6" w:themeColor="accent5"/>
          <w:sz w:val="22"/>
        </w:rPr>
        <w:t>Gini</w:t>
      </w:r>
    </w:p>
    <w:p w14:paraId="1145A558" w14:textId="7815AF06" w:rsidR="00467E60" w:rsidRPr="00FF0AE4" w:rsidRDefault="00FF0AE4" w:rsidP="00FF0AE4">
      <w:pPr>
        <w:jc w:val="center"/>
        <w:rPr>
          <w:b/>
          <w:bCs/>
          <w:color w:val="EE0000"/>
          <w:sz w:val="22"/>
          <w:lang w:val="vi-VN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EE0000"/>
              <w:sz w:val="22"/>
              <w:lang w:val="vi-VN"/>
            </w:rPr>
            <m:t>G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color w:val="EE0000"/>
                  <w:sz w:val="22"/>
                  <w:lang w:val="vi-V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2"/>
                  <w:lang w:val="vi-VN"/>
                </w:rPr>
                <m:t>S</m:t>
              </m:r>
            </m:e>
          </m:d>
          <m:r>
            <m:rPr>
              <m:sty m:val="bi"/>
            </m:rPr>
            <w:rPr>
              <w:rFonts w:ascii="Cambria Math" w:hAnsi="Cambria Math"/>
              <w:color w:val="EE0000"/>
              <w:sz w:val="22"/>
              <w:lang w:val="vi-VN"/>
            </w:rPr>
            <m:t>=1-</m:t>
          </m:r>
          <m:r>
            <m:rPr>
              <m:sty m:val="bi"/>
            </m:rPr>
            <w:rPr>
              <w:rFonts w:ascii="Cambria Math" w:hAnsi="Cambria Math"/>
              <w:color w:val="EE0000"/>
              <w:sz w:val="22"/>
              <w:lang w:val="vi-VN"/>
            </w:rPr>
            <m:t xml:space="preserve">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b/>
                  <w:bCs/>
                  <w:i/>
                  <w:color w:val="EE0000"/>
                  <w:sz w:val="22"/>
                  <w:lang w:val="vi-VN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2"/>
                  <w:lang w:val="vi-VN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2"/>
                  <w:lang w:val="vi-VN"/>
                </w:rPr>
                <m:t>k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color w:val="EE0000"/>
                      <w:sz w:val="22"/>
                      <w:lang w:val="vi-VN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  <w:sz w:val="22"/>
                      <w:lang w:val="vi-VN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  <w:sz w:val="22"/>
                      <w:lang w:val="vi-VN"/>
                    </w:rPr>
                    <m:t>i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  <w:sz w:val="22"/>
                      <w:lang w:val="vi-VN"/>
                    </w:rPr>
                    <m:t>2</m:t>
                  </m:r>
                </m:sup>
              </m:sSubSup>
            </m:e>
          </m:nary>
        </m:oMath>
      </m:oMathPara>
    </w:p>
    <w:p w14:paraId="4CEC3782" w14:textId="39FE9836" w:rsidR="00467E60" w:rsidRDefault="00467E60" w:rsidP="00467E60">
      <w:pPr>
        <w:rPr>
          <w:sz w:val="22"/>
          <w:lang w:val="vi-VN"/>
        </w:rPr>
      </w:pPr>
      <w:r>
        <w:rPr>
          <w:sz w:val="22"/>
          <w:lang w:val="vi-VN"/>
        </w:rPr>
        <w:t>Tính lần 1 cho lần lượt các thuộc tính:</w:t>
      </w:r>
    </w:p>
    <w:p w14:paraId="4A53FBC2" w14:textId="77777777" w:rsidR="00467E60" w:rsidRPr="00083EEE" w:rsidRDefault="00467E60" w:rsidP="00467E60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 Thời tiết:</w:t>
      </w:r>
    </w:p>
    <w:p w14:paraId="6A577B82" w14:textId="77777777" w:rsidR="000C5185" w:rsidRDefault="000C5185" w:rsidP="000C5185">
      <w:pPr>
        <w:rPr>
          <w:sz w:val="22"/>
          <w:lang w:val="vi-VN"/>
        </w:rPr>
      </w:pPr>
      <w:r w:rsidRPr="004F6EF7">
        <w:rPr>
          <w:sz w:val="22"/>
          <w:lang w:val="vi-VN"/>
        </w:rPr>
        <w:t>Nắng: 1T, 7D, 8X, 9H (Thu,Đông,Xuân,Hè) = (1/4,1/4,1/4,1/4)</w:t>
      </w:r>
    </w:p>
    <w:p w14:paraId="392A26D5" w14:textId="77777777" w:rsidR="000C5185" w:rsidRPr="004F6EF7" w:rsidRDefault="000C5185" w:rsidP="000C5185">
      <w:pPr>
        <w:rPr>
          <w:sz w:val="22"/>
          <w:lang w:val="vi-VN"/>
        </w:rPr>
      </w:pPr>
      <w:r w:rsidRPr="004F6EF7">
        <w:rPr>
          <w:sz w:val="22"/>
          <w:lang w:val="vi-VN"/>
        </w:rPr>
        <w:t>Tuyết: 2D, 3D, 6D (0/3,3/3,0/3,0/3)</w:t>
      </w:r>
    </w:p>
    <w:p w14:paraId="212095D8" w14:textId="77777777" w:rsidR="000C5185" w:rsidRPr="004F6EF7" w:rsidRDefault="000C5185" w:rsidP="000C5185">
      <w:pPr>
        <w:rPr>
          <w:sz w:val="22"/>
          <w:lang w:val="vi-VN"/>
        </w:rPr>
      </w:pPr>
      <w:r w:rsidRPr="004F6EF7">
        <w:rPr>
          <w:sz w:val="22"/>
          <w:lang w:val="vi-VN"/>
        </w:rPr>
        <w:t>Mưa: 4T, 5D, 10T, 11H, 12X (2/5,1/5,1/5,1/5)</w:t>
      </w:r>
    </w:p>
    <w:p w14:paraId="7A21387C" w14:textId="46DEEC6D" w:rsidR="000C5185" w:rsidRDefault="00314D15" w:rsidP="000C5185">
      <w:pPr>
        <w:rPr>
          <w:sz w:val="22"/>
          <w:lang w:val="vi-VN"/>
        </w:rPr>
      </w:pPr>
      <w:r>
        <w:rPr>
          <w:rFonts w:hint="eastAsia"/>
          <w:sz w:val="22"/>
          <w:lang w:val="vi-VN"/>
        </w:rPr>
        <w:t>→</w:t>
      </w:r>
      <w:r>
        <w:rPr>
          <w:sz w:val="22"/>
          <w:lang w:val="vi-VN"/>
        </w:rPr>
        <w:t xml:space="preserve"> </w:t>
      </w:r>
      <w:r w:rsidR="002A5BEE">
        <w:rPr>
          <w:sz w:val="22"/>
          <w:lang w:val="vi-VN"/>
        </w:rPr>
        <w:t>Gini</w:t>
      </w:r>
      <w:r w:rsidR="000C5185" w:rsidRPr="004F6EF7">
        <w:rPr>
          <w:sz w:val="22"/>
          <w:lang w:val="vi-VN"/>
        </w:rPr>
        <w:t>(Thời tiết) = 4/</w:t>
      </w:r>
      <w:r w:rsidR="000C5185">
        <w:rPr>
          <w:sz w:val="22"/>
          <w:lang w:val="vi-VN"/>
        </w:rPr>
        <w:t>12</w:t>
      </w:r>
      <w:r w:rsidR="002A5BEE">
        <w:rPr>
          <w:sz w:val="22"/>
          <w:lang w:val="vi-VN"/>
        </w:rPr>
        <w:t xml:space="preserve"> *</w:t>
      </w:r>
      <w:r w:rsidR="000C5185">
        <w:rPr>
          <w:sz w:val="22"/>
          <w:lang w:val="vi-VN"/>
        </w:rPr>
        <w:t xml:space="preserve"> (1 – (1/4)^2 – (1/4)^2 – (1/4)^2 – (1/4)^2</w:t>
      </w:r>
      <w:r w:rsidR="000C5185" w:rsidRPr="004F6EF7">
        <w:rPr>
          <w:sz w:val="22"/>
          <w:lang w:val="vi-VN"/>
        </w:rPr>
        <w:t xml:space="preserve">) + 3/12 * </w:t>
      </w:r>
      <w:r w:rsidR="000C5185">
        <w:rPr>
          <w:sz w:val="22"/>
          <w:lang w:val="vi-VN"/>
        </w:rPr>
        <w:t>(1 – (3/3)^2</w:t>
      </w:r>
      <w:r w:rsidR="000C5185" w:rsidRPr="004F6EF7">
        <w:rPr>
          <w:sz w:val="22"/>
          <w:lang w:val="vi-VN"/>
        </w:rPr>
        <w:t xml:space="preserve">) + 5/12 * </w:t>
      </w:r>
      <w:r w:rsidR="000C5185">
        <w:rPr>
          <w:sz w:val="22"/>
          <w:lang w:val="vi-VN"/>
        </w:rPr>
        <w:t xml:space="preserve">(1 – (2/5)^2 – (1/5)^2 – (1/5)^2 – (1/5)^2) </w:t>
      </w:r>
      <w:r w:rsidR="000C5185" w:rsidRPr="004F6EF7">
        <w:rPr>
          <w:sz w:val="22"/>
          <w:lang w:val="vi-VN"/>
        </w:rPr>
        <w:t xml:space="preserve">= </w:t>
      </w:r>
      <w:r w:rsidR="002A5BEE">
        <w:rPr>
          <w:sz w:val="22"/>
          <w:lang w:val="vi-VN"/>
        </w:rPr>
        <w:t>0.55</w:t>
      </w:r>
    </w:p>
    <w:p w14:paraId="7AF2A620" w14:textId="77777777" w:rsidR="002A5BEE" w:rsidRPr="00083EEE" w:rsidRDefault="002A5BEE" w:rsidP="002A5BEE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 Lá Cây:</w:t>
      </w:r>
    </w:p>
    <w:p w14:paraId="49DC140F" w14:textId="77777777" w:rsidR="002A5BEE" w:rsidRPr="00846F77" w:rsidRDefault="002A5BEE" w:rsidP="002A5BEE">
      <w:pPr>
        <w:rPr>
          <w:sz w:val="22"/>
          <w:lang w:val="vi-VN"/>
        </w:rPr>
      </w:pPr>
      <w:r w:rsidRPr="00846F77">
        <w:rPr>
          <w:sz w:val="22"/>
          <w:lang w:val="vi-VN"/>
        </w:rPr>
        <w:t>Vàng: 1T, 3D, 4T (2/3,1/3,0/3,0/3)</w:t>
      </w:r>
    </w:p>
    <w:p w14:paraId="1AFA55CC" w14:textId="77777777" w:rsidR="002A5BEE" w:rsidRPr="00846F77" w:rsidRDefault="002A5BEE" w:rsidP="002A5BEE">
      <w:pPr>
        <w:rPr>
          <w:sz w:val="22"/>
          <w:lang w:val="vi-VN"/>
        </w:rPr>
      </w:pPr>
      <w:r w:rsidRPr="00846F77">
        <w:rPr>
          <w:sz w:val="22"/>
          <w:lang w:val="vi-VN"/>
        </w:rPr>
        <w:t>Xanh: 2D, 8X, 9H, 11H, 12X (0/5,1/5,2/5,2/5)</w:t>
      </w:r>
    </w:p>
    <w:p w14:paraId="10BA3E7E" w14:textId="77777777" w:rsidR="002A5BEE" w:rsidRPr="00846F77" w:rsidRDefault="002A5BEE" w:rsidP="002A5BEE">
      <w:pPr>
        <w:rPr>
          <w:sz w:val="22"/>
          <w:lang w:val="vi-VN"/>
        </w:rPr>
      </w:pPr>
      <w:r w:rsidRPr="00846F77">
        <w:rPr>
          <w:sz w:val="22"/>
          <w:lang w:val="vi-VN"/>
        </w:rPr>
        <w:t>Rụng: 5D, 6D, 7D, 10T (1/4,3/4,0/4,0/4)</w:t>
      </w:r>
    </w:p>
    <w:p w14:paraId="09AF1D37" w14:textId="46DC0310" w:rsidR="002A5BEE" w:rsidRDefault="00314D15" w:rsidP="002A5BEE">
      <w:pPr>
        <w:rPr>
          <w:sz w:val="22"/>
          <w:lang w:val="vi-VN"/>
        </w:rPr>
      </w:pPr>
      <w:r>
        <w:rPr>
          <w:rFonts w:hint="eastAsia"/>
          <w:sz w:val="22"/>
          <w:lang w:val="vi-VN"/>
        </w:rPr>
        <w:t>→</w:t>
      </w:r>
      <w:r>
        <w:rPr>
          <w:sz w:val="22"/>
          <w:lang w:val="vi-VN"/>
        </w:rPr>
        <w:t xml:space="preserve"> </w:t>
      </w:r>
      <w:r w:rsidR="002A5BEE">
        <w:rPr>
          <w:sz w:val="22"/>
          <w:lang w:val="vi-VN"/>
        </w:rPr>
        <w:t xml:space="preserve">Gini(Lá </w:t>
      </w:r>
      <w:r w:rsidR="00042CB8">
        <w:rPr>
          <w:sz w:val="22"/>
          <w:lang w:val="vi-VN"/>
        </w:rPr>
        <w:t>cây</w:t>
      </w:r>
      <w:r w:rsidR="002A5BEE" w:rsidRPr="004F6EF7">
        <w:rPr>
          <w:sz w:val="22"/>
          <w:lang w:val="vi-VN"/>
        </w:rPr>
        <w:t xml:space="preserve">) = </w:t>
      </w:r>
      <w:r w:rsidR="00042CB8">
        <w:rPr>
          <w:sz w:val="22"/>
          <w:lang w:val="vi-VN"/>
        </w:rPr>
        <w:t>3</w:t>
      </w:r>
      <w:r w:rsidR="002A5BEE" w:rsidRPr="004F6EF7">
        <w:rPr>
          <w:sz w:val="22"/>
          <w:lang w:val="vi-VN"/>
        </w:rPr>
        <w:t>/</w:t>
      </w:r>
      <w:r w:rsidR="002A5BEE">
        <w:rPr>
          <w:sz w:val="22"/>
          <w:lang w:val="vi-VN"/>
        </w:rPr>
        <w:t>12 * (1 – (</w:t>
      </w:r>
      <w:r w:rsidR="00042CB8">
        <w:rPr>
          <w:sz w:val="22"/>
          <w:lang w:val="vi-VN"/>
        </w:rPr>
        <w:t>2/3</w:t>
      </w:r>
      <w:r w:rsidR="002A5BEE">
        <w:rPr>
          <w:sz w:val="22"/>
          <w:lang w:val="vi-VN"/>
        </w:rPr>
        <w:t>)^2 – (</w:t>
      </w:r>
      <w:r w:rsidR="00042CB8">
        <w:rPr>
          <w:sz w:val="22"/>
          <w:lang w:val="vi-VN"/>
        </w:rPr>
        <w:t>1/3</w:t>
      </w:r>
      <w:r w:rsidR="002A5BEE">
        <w:rPr>
          <w:sz w:val="22"/>
          <w:lang w:val="vi-VN"/>
        </w:rPr>
        <w:t>)^</w:t>
      </w:r>
      <w:r w:rsidR="00042CB8">
        <w:rPr>
          <w:sz w:val="22"/>
          <w:lang w:val="vi-VN"/>
        </w:rPr>
        <w:t>2)</w:t>
      </w:r>
      <w:r w:rsidR="002A5BEE" w:rsidRPr="004F6EF7">
        <w:rPr>
          <w:sz w:val="22"/>
          <w:lang w:val="vi-VN"/>
        </w:rPr>
        <w:t xml:space="preserve"> + </w:t>
      </w:r>
      <w:r w:rsidR="00042CB8">
        <w:rPr>
          <w:sz w:val="22"/>
          <w:lang w:val="vi-VN"/>
        </w:rPr>
        <w:t>5</w:t>
      </w:r>
      <w:r w:rsidR="002A5BEE" w:rsidRPr="004F6EF7">
        <w:rPr>
          <w:sz w:val="22"/>
          <w:lang w:val="vi-VN"/>
        </w:rPr>
        <w:t xml:space="preserve">/12 * </w:t>
      </w:r>
      <w:r w:rsidR="002A5BEE">
        <w:rPr>
          <w:sz w:val="22"/>
          <w:lang w:val="vi-VN"/>
        </w:rPr>
        <w:t>(1 – (</w:t>
      </w:r>
      <w:r w:rsidR="00042CB8">
        <w:rPr>
          <w:sz w:val="22"/>
          <w:lang w:val="vi-VN"/>
        </w:rPr>
        <w:t>1</w:t>
      </w:r>
      <w:r w:rsidR="002A5BEE">
        <w:rPr>
          <w:sz w:val="22"/>
          <w:lang w:val="vi-VN"/>
        </w:rPr>
        <w:t>/</w:t>
      </w:r>
      <w:r w:rsidR="00042CB8">
        <w:rPr>
          <w:sz w:val="22"/>
          <w:lang w:val="vi-VN"/>
        </w:rPr>
        <w:t>5</w:t>
      </w:r>
      <w:r w:rsidR="002A5BEE">
        <w:rPr>
          <w:sz w:val="22"/>
          <w:lang w:val="vi-VN"/>
        </w:rPr>
        <w:t>)^2</w:t>
      </w:r>
      <w:r w:rsidR="00042CB8">
        <w:rPr>
          <w:sz w:val="22"/>
          <w:lang w:val="vi-VN"/>
        </w:rPr>
        <w:t xml:space="preserve"> – (2/5)^2 – (2/5)^2</w:t>
      </w:r>
      <w:r w:rsidR="002A5BEE" w:rsidRPr="004F6EF7">
        <w:rPr>
          <w:sz w:val="22"/>
          <w:lang w:val="vi-VN"/>
        </w:rPr>
        <w:t xml:space="preserve">) + </w:t>
      </w:r>
      <w:r w:rsidR="00042CB8">
        <w:rPr>
          <w:sz w:val="22"/>
          <w:lang w:val="vi-VN"/>
        </w:rPr>
        <w:t>4</w:t>
      </w:r>
      <w:r w:rsidR="002A5BEE" w:rsidRPr="004F6EF7">
        <w:rPr>
          <w:sz w:val="22"/>
          <w:lang w:val="vi-VN"/>
        </w:rPr>
        <w:t xml:space="preserve">/12 * </w:t>
      </w:r>
      <w:r w:rsidR="002A5BEE">
        <w:rPr>
          <w:sz w:val="22"/>
          <w:lang w:val="vi-VN"/>
        </w:rPr>
        <w:t>(1 – (</w:t>
      </w:r>
      <w:r w:rsidR="00042CB8">
        <w:rPr>
          <w:sz w:val="22"/>
          <w:lang w:val="vi-VN"/>
        </w:rPr>
        <w:t>1/4</w:t>
      </w:r>
      <w:r w:rsidR="002A5BEE">
        <w:rPr>
          <w:sz w:val="22"/>
          <w:lang w:val="vi-VN"/>
        </w:rPr>
        <w:t>)^2 – (</w:t>
      </w:r>
      <w:r w:rsidR="00042CB8">
        <w:rPr>
          <w:sz w:val="22"/>
          <w:lang w:val="vi-VN"/>
        </w:rPr>
        <w:t>3/4</w:t>
      </w:r>
      <w:r w:rsidR="002A5BEE">
        <w:rPr>
          <w:sz w:val="22"/>
          <w:lang w:val="vi-VN"/>
        </w:rPr>
        <w:t>)^</w:t>
      </w:r>
      <w:r w:rsidR="00042CB8">
        <w:rPr>
          <w:sz w:val="22"/>
          <w:lang w:val="vi-VN"/>
        </w:rPr>
        <w:t>2</w:t>
      </w:r>
      <w:r w:rsidR="002A5BEE">
        <w:rPr>
          <w:sz w:val="22"/>
          <w:lang w:val="vi-VN"/>
        </w:rPr>
        <w:t xml:space="preserve">) </w:t>
      </w:r>
      <w:r w:rsidR="002A5BEE" w:rsidRPr="004F6EF7">
        <w:rPr>
          <w:sz w:val="22"/>
          <w:lang w:val="vi-VN"/>
        </w:rPr>
        <w:t xml:space="preserve">= </w:t>
      </w:r>
      <w:r w:rsidR="002A5BEE">
        <w:rPr>
          <w:sz w:val="22"/>
          <w:lang w:val="vi-VN"/>
        </w:rPr>
        <w:t>0.</w:t>
      </w:r>
      <w:r w:rsidR="00042CB8">
        <w:rPr>
          <w:sz w:val="22"/>
          <w:lang w:val="vi-VN"/>
        </w:rPr>
        <w:t>5028</w:t>
      </w:r>
    </w:p>
    <w:p w14:paraId="22007CCB" w14:textId="77777777" w:rsidR="00042CB8" w:rsidRPr="00083EEE" w:rsidRDefault="00042CB8" w:rsidP="00042CB8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 Nhiệt Độ:</w:t>
      </w:r>
    </w:p>
    <w:p w14:paraId="07C03604" w14:textId="77777777" w:rsidR="00042CB8" w:rsidRPr="00846F77" w:rsidRDefault="00042CB8" w:rsidP="00042CB8">
      <w:pPr>
        <w:rPr>
          <w:sz w:val="22"/>
          <w:lang w:val="vi-VN"/>
        </w:rPr>
      </w:pPr>
      <w:r w:rsidRPr="00846F77">
        <w:rPr>
          <w:sz w:val="22"/>
          <w:lang w:val="vi-VN"/>
        </w:rPr>
        <w:t>Trung Bình: 1T, 4T, 8X, 10T, 12X (3/5, 0/5, 2/5, 0/5)</w:t>
      </w:r>
    </w:p>
    <w:p w14:paraId="73E4E8C1" w14:textId="77777777" w:rsidR="00042CB8" w:rsidRPr="00846F77" w:rsidRDefault="00042CB8" w:rsidP="00042CB8">
      <w:pPr>
        <w:rPr>
          <w:sz w:val="22"/>
          <w:lang w:val="vi-VN"/>
        </w:rPr>
      </w:pPr>
      <w:r w:rsidRPr="00846F77">
        <w:rPr>
          <w:sz w:val="22"/>
          <w:lang w:val="vi-VN"/>
        </w:rPr>
        <w:lastRenderedPageBreak/>
        <w:t>Thấp: 2D, 3D, 5D, 6D, 7D (0/5, 5/5, 0/5, 0/5)</w:t>
      </w:r>
    </w:p>
    <w:p w14:paraId="23599B96" w14:textId="77777777" w:rsidR="004A3ED3" w:rsidRDefault="00042CB8" w:rsidP="00042CB8">
      <w:pPr>
        <w:rPr>
          <w:sz w:val="22"/>
          <w:lang w:val="vi-VN"/>
        </w:rPr>
      </w:pPr>
      <w:r w:rsidRPr="00846F77">
        <w:rPr>
          <w:sz w:val="22"/>
          <w:lang w:val="vi-VN"/>
        </w:rPr>
        <w:t>Cao: 9H, 11H (0/2,0/2,0/2,2/2)</w:t>
      </w:r>
    </w:p>
    <w:p w14:paraId="2B8BE132" w14:textId="2AE3981F" w:rsidR="00042CB8" w:rsidRDefault="00314D15" w:rsidP="00042CB8">
      <w:pPr>
        <w:rPr>
          <w:sz w:val="22"/>
          <w:lang w:val="vi-VN"/>
        </w:rPr>
      </w:pPr>
      <w:r>
        <w:rPr>
          <w:rFonts w:hint="eastAsia"/>
          <w:sz w:val="22"/>
          <w:lang w:val="vi-VN"/>
        </w:rPr>
        <w:t>→</w:t>
      </w:r>
      <w:r>
        <w:rPr>
          <w:sz w:val="22"/>
          <w:lang w:val="vi-VN"/>
        </w:rPr>
        <w:t xml:space="preserve"> </w:t>
      </w:r>
      <w:r w:rsidR="00042CB8">
        <w:rPr>
          <w:sz w:val="22"/>
          <w:lang w:val="vi-VN"/>
        </w:rPr>
        <w:t>Gini(</w:t>
      </w:r>
      <w:r w:rsidR="004A3ED3">
        <w:rPr>
          <w:sz w:val="22"/>
          <w:lang w:val="vi-VN"/>
        </w:rPr>
        <w:t>Nhiệt độ</w:t>
      </w:r>
      <w:r w:rsidR="00042CB8" w:rsidRPr="004F6EF7">
        <w:rPr>
          <w:sz w:val="22"/>
          <w:lang w:val="vi-VN"/>
        </w:rPr>
        <w:t xml:space="preserve">) = </w:t>
      </w:r>
      <w:r w:rsidR="00042CB8">
        <w:rPr>
          <w:sz w:val="22"/>
          <w:lang w:val="vi-VN"/>
        </w:rPr>
        <w:t>5</w:t>
      </w:r>
      <w:r w:rsidR="00042CB8" w:rsidRPr="004F6EF7">
        <w:rPr>
          <w:sz w:val="22"/>
          <w:lang w:val="vi-VN"/>
        </w:rPr>
        <w:t>/</w:t>
      </w:r>
      <w:r w:rsidR="00042CB8">
        <w:rPr>
          <w:sz w:val="22"/>
          <w:lang w:val="vi-VN"/>
        </w:rPr>
        <w:t>12 * (1 – (3/5)^2 – (2/5)^2)</w:t>
      </w:r>
      <w:r w:rsidR="00042CB8" w:rsidRPr="004F6EF7">
        <w:rPr>
          <w:sz w:val="22"/>
          <w:lang w:val="vi-VN"/>
        </w:rPr>
        <w:t xml:space="preserve"> + </w:t>
      </w:r>
      <w:r w:rsidR="00042CB8">
        <w:rPr>
          <w:sz w:val="22"/>
          <w:lang w:val="vi-VN"/>
        </w:rPr>
        <w:t>5</w:t>
      </w:r>
      <w:r w:rsidR="00042CB8" w:rsidRPr="004F6EF7">
        <w:rPr>
          <w:sz w:val="22"/>
          <w:lang w:val="vi-VN"/>
        </w:rPr>
        <w:t xml:space="preserve">/12 * </w:t>
      </w:r>
      <w:r w:rsidR="00042CB8">
        <w:rPr>
          <w:sz w:val="22"/>
          <w:lang w:val="vi-VN"/>
        </w:rPr>
        <w:t>(1 – (</w:t>
      </w:r>
      <w:r w:rsidR="004A3ED3">
        <w:rPr>
          <w:sz w:val="22"/>
          <w:lang w:val="vi-VN"/>
        </w:rPr>
        <w:t>5</w:t>
      </w:r>
      <w:r w:rsidR="00042CB8">
        <w:rPr>
          <w:sz w:val="22"/>
          <w:lang w:val="vi-VN"/>
        </w:rPr>
        <w:t>/5)^2</w:t>
      </w:r>
      <w:r w:rsidR="00042CB8" w:rsidRPr="004F6EF7">
        <w:rPr>
          <w:sz w:val="22"/>
          <w:lang w:val="vi-VN"/>
        </w:rPr>
        <w:t xml:space="preserve">) + </w:t>
      </w:r>
      <w:r w:rsidR="004A3ED3">
        <w:rPr>
          <w:sz w:val="22"/>
          <w:lang w:val="vi-VN"/>
        </w:rPr>
        <w:t>2</w:t>
      </w:r>
      <w:r w:rsidR="00042CB8" w:rsidRPr="004F6EF7">
        <w:rPr>
          <w:sz w:val="22"/>
          <w:lang w:val="vi-VN"/>
        </w:rPr>
        <w:t xml:space="preserve">/12 * </w:t>
      </w:r>
      <w:r w:rsidR="00042CB8">
        <w:rPr>
          <w:sz w:val="22"/>
          <w:lang w:val="vi-VN"/>
        </w:rPr>
        <w:t xml:space="preserve">(1 – </w:t>
      </w:r>
      <w:r w:rsidR="004A3ED3">
        <w:rPr>
          <w:sz w:val="22"/>
          <w:lang w:val="vi-VN"/>
        </w:rPr>
        <w:t>(2/2)</w:t>
      </w:r>
      <w:r w:rsidR="00042CB8">
        <w:rPr>
          <w:sz w:val="22"/>
          <w:lang w:val="vi-VN"/>
        </w:rPr>
        <w:t xml:space="preserve">^2) </w:t>
      </w:r>
      <w:r w:rsidR="00042CB8" w:rsidRPr="004F6EF7">
        <w:rPr>
          <w:sz w:val="22"/>
          <w:lang w:val="vi-VN"/>
        </w:rPr>
        <w:t xml:space="preserve">= </w:t>
      </w:r>
      <w:r w:rsidR="00042CB8">
        <w:rPr>
          <w:sz w:val="22"/>
          <w:lang w:val="vi-VN"/>
        </w:rPr>
        <w:t>0.</w:t>
      </w:r>
      <w:r w:rsidR="004A3ED3">
        <w:rPr>
          <w:sz w:val="22"/>
          <w:lang w:val="vi-VN"/>
        </w:rPr>
        <w:t>2</w:t>
      </w:r>
    </w:p>
    <w:p w14:paraId="20DA522D" w14:textId="71D9569E" w:rsidR="004A3ED3" w:rsidRPr="00B81FE5" w:rsidRDefault="004A3ED3" w:rsidP="00042CB8">
      <w:pPr>
        <w:rPr>
          <w:b/>
          <w:bCs/>
          <w:sz w:val="22"/>
          <w:lang w:val="vi-VN"/>
        </w:rPr>
      </w:pPr>
      <w:r w:rsidRPr="00B81FE5">
        <w:rPr>
          <w:b/>
          <w:bCs/>
          <w:sz w:val="22"/>
          <w:lang w:val="vi-VN"/>
        </w:rPr>
        <w:t xml:space="preserve">Chọn thuộc tính Nhiệt độ vì có Gini = 0.2 nhỏ nhất để phân </w:t>
      </w:r>
      <w:r w:rsidR="00314D15">
        <w:rPr>
          <w:b/>
          <w:bCs/>
          <w:sz w:val="22"/>
          <w:lang w:val="vi-VN"/>
        </w:rPr>
        <w:t>lớp.</w:t>
      </w:r>
    </w:p>
    <w:p w14:paraId="30D29BE6" w14:textId="1AB39143" w:rsidR="004A3ED3" w:rsidRDefault="004A3ED3" w:rsidP="004A3ED3">
      <w:pPr>
        <w:jc w:val="center"/>
        <w:rPr>
          <w:sz w:val="22"/>
          <w:lang w:val="vi-VN"/>
        </w:rPr>
      </w:pPr>
      <w:r w:rsidRPr="00617B5E">
        <w:rPr>
          <w:noProof/>
          <w:sz w:val="22"/>
          <w:lang w:val="vi-VN"/>
        </w:rPr>
        <w:drawing>
          <wp:inline distT="0" distB="0" distL="0" distR="0" wp14:anchorId="75D86E7C" wp14:editId="0B137F44">
            <wp:extent cx="2743200" cy="1055077"/>
            <wp:effectExtent l="0" t="0" r="0" b="0"/>
            <wp:docPr id="896298646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13601" name="Picture 1" descr="A diagram of a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9419" cy="10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5B3F9" w14:textId="77777777" w:rsidR="004A3ED3" w:rsidRDefault="004A3ED3" w:rsidP="004A3ED3">
      <w:pPr>
        <w:rPr>
          <w:sz w:val="22"/>
          <w:lang w:val="vi-VN"/>
        </w:rPr>
      </w:pPr>
      <w:r>
        <w:rPr>
          <w:sz w:val="22"/>
          <w:lang w:val="vi-VN"/>
        </w:rPr>
        <w:t>Xét nhánh Nhiệt Độ = Trung Bình:</w:t>
      </w:r>
    </w:p>
    <w:p w14:paraId="2E876F06" w14:textId="77777777" w:rsidR="004A3ED3" w:rsidRPr="00083EEE" w:rsidRDefault="004A3ED3" w:rsidP="004A3ED3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 Thời tiết:</w:t>
      </w:r>
    </w:p>
    <w:p w14:paraId="1CBB08FB" w14:textId="77777777" w:rsidR="004A3ED3" w:rsidRPr="00617B5E" w:rsidRDefault="004A3ED3" w:rsidP="004A3ED3">
      <w:pPr>
        <w:rPr>
          <w:sz w:val="22"/>
          <w:lang w:val="vi-VN"/>
        </w:rPr>
      </w:pPr>
      <w:r w:rsidRPr="00617B5E">
        <w:rPr>
          <w:sz w:val="22"/>
          <w:lang w:val="vi-VN"/>
        </w:rPr>
        <w:t>Nắng: 1T, 8X (Thu,Đông,Xuân,Hè) = (1/2,0/2,1/2,0/2)</w:t>
      </w:r>
    </w:p>
    <w:p w14:paraId="4E5449D1" w14:textId="77777777" w:rsidR="004A3ED3" w:rsidRPr="00617B5E" w:rsidRDefault="004A3ED3" w:rsidP="004A3ED3">
      <w:pPr>
        <w:rPr>
          <w:sz w:val="22"/>
          <w:lang w:val="vi-VN"/>
        </w:rPr>
      </w:pPr>
      <w:r w:rsidRPr="00617B5E">
        <w:rPr>
          <w:sz w:val="22"/>
          <w:lang w:val="vi-VN"/>
        </w:rPr>
        <w:t>Tuyết: x (x)</w:t>
      </w:r>
    </w:p>
    <w:p w14:paraId="12A0BF74" w14:textId="77777777" w:rsidR="004A3ED3" w:rsidRPr="00617B5E" w:rsidRDefault="004A3ED3" w:rsidP="004A3ED3">
      <w:pPr>
        <w:rPr>
          <w:sz w:val="22"/>
          <w:lang w:val="vi-VN"/>
        </w:rPr>
      </w:pPr>
      <w:r w:rsidRPr="00617B5E">
        <w:rPr>
          <w:sz w:val="22"/>
          <w:lang w:val="vi-VN"/>
        </w:rPr>
        <w:t>Mưa: 4T, 10T, 12X (2/3,0/3,1/3,0/3)</w:t>
      </w:r>
    </w:p>
    <w:p w14:paraId="3BDD8787" w14:textId="22CC071B" w:rsidR="004A3ED3" w:rsidRDefault="00314D15" w:rsidP="004A3ED3">
      <w:pPr>
        <w:rPr>
          <w:sz w:val="22"/>
          <w:lang w:val="vi-VN"/>
        </w:rPr>
      </w:pPr>
      <w:r>
        <w:rPr>
          <w:rFonts w:hint="eastAsia"/>
          <w:sz w:val="22"/>
          <w:lang w:val="vi-VN"/>
        </w:rPr>
        <w:t>→</w:t>
      </w:r>
      <w:r>
        <w:rPr>
          <w:sz w:val="22"/>
          <w:lang w:val="vi-VN"/>
        </w:rPr>
        <w:t xml:space="preserve"> </w:t>
      </w:r>
      <w:r w:rsidR="004A3ED3">
        <w:rPr>
          <w:sz w:val="22"/>
          <w:lang w:val="vi-VN"/>
        </w:rPr>
        <w:t>Gini</w:t>
      </w:r>
      <w:r w:rsidR="004A3ED3" w:rsidRPr="00617B5E">
        <w:rPr>
          <w:sz w:val="22"/>
          <w:lang w:val="vi-VN"/>
        </w:rPr>
        <w:t>(Thời tiết) = 2/5 *</w:t>
      </w:r>
      <w:r w:rsidR="004A3ED3">
        <w:rPr>
          <w:sz w:val="22"/>
          <w:lang w:val="vi-VN"/>
        </w:rPr>
        <w:t xml:space="preserve"> (1 – (1/2)^2 – (1/2)^2) + 3/5 * (1 – (2/3)^2 – (1/3)^2) = 0.4667</w:t>
      </w:r>
    </w:p>
    <w:p w14:paraId="00A95B28" w14:textId="77777777" w:rsidR="00B81FE5" w:rsidRPr="00083EEE" w:rsidRDefault="00B81FE5" w:rsidP="00B81FE5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 Lá Cây:</w:t>
      </w:r>
    </w:p>
    <w:p w14:paraId="7C1AC101" w14:textId="77777777" w:rsidR="00B81FE5" w:rsidRPr="00083EEE" w:rsidRDefault="00B81FE5" w:rsidP="00B81FE5">
      <w:pPr>
        <w:rPr>
          <w:sz w:val="22"/>
          <w:lang w:val="vi-VN"/>
        </w:rPr>
      </w:pPr>
      <w:r w:rsidRPr="00083EEE">
        <w:rPr>
          <w:sz w:val="22"/>
          <w:lang w:val="vi-VN"/>
        </w:rPr>
        <w:t>Vàng: 1T, 4T (2/2,0/2,0/2,0/2)</w:t>
      </w:r>
    </w:p>
    <w:p w14:paraId="296B3B67" w14:textId="77777777" w:rsidR="00B81FE5" w:rsidRPr="00083EEE" w:rsidRDefault="00B81FE5" w:rsidP="00B81FE5">
      <w:pPr>
        <w:rPr>
          <w:sz w:val="22"/>
          <w:lang w:val="vi-VN"/>
        </w:rPr>
      </w:pPr>
      <w:r w:rsidRPr="00083EEE">
        <w:rPr>
          <w:sz w:val="22"/>
          <w:lang w:val="vi-VN"/>
        </w:rPr>
        <w:t>Xanh: 8X, 12X (0/2,0/2,2/2,0/2)</w:t>
      </w:r>
    </w:p>
    <w:p w14:paraId="11D29CFC" w14:textId="77777777" w:rsidR="00B81FE5" w:rsidRDefault="00B81FE5" w:rsidP="00B81FE5">
      <w:pPr>
        <w:rPr>
          <w:sz w:val="22"/>
          <w:lang w:val="vi-VN"/>
        </w:rPr>
      </w:pPr>
      <w:r w:rsidRPr="00083EEE">
        <w:rPr>
          <w:sz w:val="22"/>
          <w:lang w:val="vi-VN"/>
        </w:rPr>
        <w:t>Rụng: 10T (1/1,0/1,0/1,0/1)</w:t>
      </w:r>
    </w:p>
    <w:p w14:paraId="6FE56E77" w14:textId="67081339" w:rsidR="00B81FE5" w:rsidRDefault="00314D15" w:rsidP="00B81FE5">
      <w:pPr>
        <w:rPr>
          <w:sz w:val="22"/>
          <w:lang w:val="vi-VN"/>
        </w:rPr>
      </w:pPr>
      <w:r>
        <w:rPr>
          <w:rFonts w:hint="eastAsia"/>
          <w:sz w:val="22"/>
          <w:lang w:val="vi-VN"/>
        </w:rPr>
        <w:t>→</w:t>
      </w:r>
      <w:r>
        <w:rPr>
          <w:sz w:val="22"/>
          <w:lang w:val="vi-VN"/>
        </w:rPr>
        <w:t xml:space="preserve"> </w:t>
      </w:r>
      <w:r w:rsidR="00B81FE5">
        <w:rPr>
          <w:sz w:val="22"/>
          <w:lang w:val="vi-VN"/>
        </w:rPr>
        <w:t>Gini</w:t>
      </w:r>
      <w:r w:rsidR="00B81FE5" w:rsidRPr="00617B5E">
        <w:rPr>
          <w:sz w:val="22"/>
          <w:lang w:val="vi-VN"/>
        </w:rPr>
        <w:t>(</w:t>
      </w:r>
      <w:r w:rsidR="00B81FE5">
        <w:rPr>
          <w:sz w:val="22"/>
          <w:lang w:val="vi-VN"/>
        </w:rPr>
        <w:t>Lá cây</w:t>
      </w:r>
      <w:r w:rsidR="00B81FE5" w:rsidRPr="00617B5E">
        <w:rPr>
          <w:sz w:val="22"/>
          <w:lang w:val="vi-VN"/>
        </w:rPr>
        <w:t>) = 2/5 *</w:t>
      </w:r>
      <w:r w:rsidR="00B81FE5">
        <w:rPr>
          <w:sz w:val="22"/>
          <w:lang w:val="vi-VN"/>
        </w:rPr>
        <w:t xml:space="preserve"> (1 – (2/2)^2) + 2/5 * (1 – (2/2)^2) + 1/5 * (1 – (1/1)^2) = 0</w:t>
      </w:r>
    </w:p>
    <w:p w14:paraId="492E8AF7" w14:textId="11033CD4" w:rsidR="00B81FE5" w:rsidRPr="00B81FE5" w:rsidRDefault="00B81FE5" w:rsidP="00B81FE5">
      <w:pPr>
        <w:rPr>
          <w:b/>
          <w:bCs/>
          <w:sz w:val="22"/>
          <w:lang w:val="vi-VN"/>
        </w:rPr>
      </w:pPr>
      <w:r w:rsidRPr="00B81FE5">
        <w:rPr>
          <w:b/>
          <w:bCs/>
          <w:sz w:val="22"/>
          <w:lang w:val="vi-VN"/>
        </w:rPr>
        <w:t>Chọn thuộc tính Lá cây vì có Gini = 0 nhỏ nhất để phân lớp.</w:t>
      </w:r>
    </w:p>
    <w:p w14:paraId="1EFB8BF3" w14:textId="3334B063" w:rsidR="00B81FE5" w:rsidRDefault="00B81FE5" w:rsidP="00B81FE5">
      <w:pPr>
        <w:jc w:val="center"/>
        <w:rPr>
          <w:sz w:val="22"/>
          <w:lang w:val="vi-VN"/>
        </w:rPr>
      </w:pPr>
      <w:r w:rsidRPr="00083EEE">
        <w:rPr>
          <w:b/>
          <w:bCs/>
          <w:noProof/>
          <w:sz w:val="22"/>
          <w:lang w:val="vi-VN"/>
        </w:rPr>
        <w:drawing>
          <wp:inline distT="0" distB="0" distL="0" distR="0" wp14:anchorId="075F87E8" wp14:editId="37A5DE7A">
            <wp:extent cx="2341498" cy="1153843"/>
            <wp:effectExtent l="0" t="0" r="1905" b="8255"/>
            <wp:docPr id="81644560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07502" name="Picture 1" descr="A diagram of a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5854" cy="116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D6022" w14:textId="77777777" w:rsidR="00B81FE5" w:rsidRPr="00083EEE" w:rsidRDefault="00B81FE5" w:rsidP="00B81FE5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Các bộ luật cây quyết định:</w:t>
      </w:r>
    </w:p>
    <w:p w14:paraId="428DC72D" w14:textId="77777777" w:rsidR="00B81FE5" w:rsidRPr="00083EEE" w:rsidRDefault="00B81FE5" w:rsidP="00B81FE5">
      <w:pPr>
        <w:rPr>
          <w:sz w:val="22"/>
          <w:lang w:val="vi-VN"/>
        </w:rPr>
      </w:pPr>
      <w:r w:rsidRPr="00083EEE">
        <w:rPr>
          <w:sz w:val="22"/>
          <w:lang w:val="vi-VN"/>
        </w:rPr>
        <w:lastRenderedPageBreak/>
        <w:t>Luật 1) Nếu Nhiệt Độ = Cao thì Quyết định = Hè</w:t>
      </w:r>
    </w:p>
    <w:p w14:paraId="541EE67C" w14:textId="77777777" w:rsidR="00B81FE5" w:rsidRPr="00083EEE" w:rsidRDefault="00B81FE5" w:rsidP="00B81FE5">
      <w:pPr>
        <w:rPr>
          <w:sz w:val="22"/>
          <w:lang w:val="vi-VN"/>
        </w:rPr>
      </w:pPr>
      <w:r w:rsidRPr="00083EEE">
        <w:rPr>
          <w:sz w:val="22"/>
          <w:lang w:val="vi-VN"/>
        </w:rPr>
        <w:t>Luật 2) Nếu Nhiệt Độ = Thấp thì Quyết định = Đông</w:t>
      </w:r>
    </w:p>
    <w:p w14:paraId="407CF46B" w14:textId="77777777" w:rsidR="00B81FE5" w:rsidRPr="00083EEE" w:rsidRDefault="00B81FE5" w:rsidP="00B81FE5">
      <w:pPr>
        <w:rPr>
          <w:sz w:val="22"/>
          <w:lang w:val="vi-VN"/>
        </w:rPr>
      </w:pPr>
      <w:r w:rsidRPr="00083EEE">
        <w:rPr>
          <w:sz w:val="22"/>
          <w:lang w:val="vi-VN"/>
        </w:rPr>
        <w:t>Luật 3) Nếu Nhiệt Độ = Trung Bình và Lá Cây = Xanh thì Quyết định = Xuân</w:t>
      </w:r>
    </w:p>
    <w:p w14:paraId="19CAAA19" w14:textId="79EEBAA6" w:rsidR="00314D15" w:rsidRDefault="00B81FE5" w:rsidP="00B81FE5">
      <w:pPr>
        <w:rPr>
          <w:sz w:val="22"/>
          <w:lang w:val="vi-VN"/>
        </w:rPr>
      </w:pPr>
      <w:r w:rsidRPr="00083EEE">
        <w:rPr>
          <w:sz w:val="22"/>
          <w:lang w:val="vi-VN"/>
        </w:rPr>
        <w:t>Luật 4) Nếu Nhiệt Độ = Trung Bình và Lá Cây = Vàng hay Rụng thì Quyết định = Thu</w:t>
      </w:r>
    </w:p>
    <w:p w14:paraId="6D7C1ECA" w14:textId="77777777" w:rsidR="00601381" w:rsidRDefault="00314D15" w:rsidP="00601381">
      <w:pPr>
        <w:jc w:val="center"/>
        <w:rPr>
          <w:b/>
          <w:bCs/>
          <w:color w:val="4BACC6" w:themeColor="accent5"/>
          <w:sz w:val="22"/>
          <w:lang w:val="vi-VN"/>
        </w:rPr>
      </w:pPr>
      <w:r w:rsidRPr="00314D15">
        <w:rPr>
          <w:b/>
          <w:bCs/>
          <w:color w:val="4BACC6" w:themeColor="accent5"/>
          <w:sz w:val="22"/>
        </w:rPr>
        <w:t>Classification Error</w:t>
      </w:r>
    </w:p>
    <w:p w14:paraId="23F89EB9" w14:textId="5D87F2E9" w:rsidR="00FF0AE4" w:rsidRPr="00FF0AE4" w:rsidRDefault="00FF0AE4" w:rsidP="00601381">
      <w:pPr>
        <w:jc w:val="center"/>
        <w:rPr>
          <w:b/>
          <w:bCs/>
          <w:color w:val="EE0000"/>
          <w:sz w:val="22"/>
          <w:lang w:val="vi-VN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EE0000"/>
              <w:sz w:val="22"/>
              <w:lang w:val="vi-VN"/>
            </w:rPr>
            <m:t>Err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color w:val="EE0000"/>
                  <w:sz w:val="22"/>
                  <w:lang w:val="vi-V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2"/>
                  <w:lang w:val="vi-VN"/>
                </w:rPr>
                <m:t>S</m:t>
              </m:r>
            </m:e>
          </m:d>
          <m:r>
            <m:rPr>
              <m:sty m:val="bi"/>
            </m:rPr>
            <w:rPr>
              <w:rFonts w:ascii="Cambria Math" w:hAnsi="Cambria Math"/>
              <w:color w:val="EE0000"/>
              <w:sz w:val="22"/>
              <w:lang w:val="vi-VN"/>
            </w:rPr>
            <m:t>= 1- ma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EE0000"/>
                  <w:sz w:val="22"/>
                  <w:lang w:val="vi-V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2"/>
                  <w:lang w:val="vi-VN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2"/>
                  <w:lang w:val="vi-VN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EE0000"/>
              <w:sz w:val="22"/>
              <w:lang w:val="vi-VN"/>
            </w:rPr>
            <m:t>(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EE0000"/>
                  <w:sz w:val="22"/>
                  <w:lang w:val="vi-V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2"/>
                  <w:lang w:val="vi-VN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2"/>
                  <w:lang w:val="vi-VN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EE0000"/>
              <w:sz w:val="22"/>
              <w:lang w:val="vi-VN"/>
            </w:rPr>
            <m:t>)</m:t>
          </m:r>
        </m:oMath>
      </m:oMathPara>
    </w:p>
    <w:p w14:paraId="3FC58E84" w14:textId="77777777" w:rsidR="00314D15" w:rsidRDefault="00314D15" w:rsidP="00314D15">
      <w:pPr>
        <w:rPr>
          <w:sz w:val="22"/>
          <w:lang w:val="vi-VN"/>
        </w:rPr>
      </w:pPr>
      <w:r>
        <w:rPr>
          <w:sz w:val="22"/>
          <w:lang w:val="vi-VN"/>
        </w:rPr>
        <w:t>Tính lần 1 cho lần lượt các thuộc tính:</w:t>
      </w:r>
    </w:p>
    <w:p w14:paraId="18F92763" w14:textId="77777777" w:rsidR="00314D15" w:rsidRPr="00083EEE" w:rsidRDefault="00314D15" w:rsidP="00314D15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 Thời tiết:</w:t>
      </w:r>
    </w:p>
    <w:p w14:paraId="2968B4BE" w14:textId="77777777" w:rsidR="00314D15" w:rsidRDefault="00314D15" w:rsidP="00314D15">
      <w:pPr>
        <w:rPr>
          <w:sz w:val="22"/>
          <w:lang w:val="vi-VN"/>
        </w:rPr>
      </w:pPr>
      <w:r w:rsidRPr="004F6EF7">
        <w:rPr>
          <w:sz w:val="22"/>
          <w:lang w:val="vi-VN"/>
        </w:rPr>
        <w:t>Nắng: 1T, 7D, 8X, 9H (Thu,Đông,Xuân,Hè) = (1/4,1/4,1/4,1/4)</w:t>
      </w:r>
    </w:p>
    <w:p w14:paraId="30EAA435" w14:textId="77777777" w:rsidR="00314D15" w:rsidRPr="004F6EF7" w:rsidRDefault="00314D15" w:rsidP="00314D15">
      <w:pPr>
        <w:rPr>
          <w:sz w:val="22"/>
          <w:lang w:val="vi-VN"/>
        </w:rPr>
      </w:pPr>
      <w:r w:rsidRPr="004F6EF7">
        <w:rPr>
          <w:sz w:val="22"/>
          <w:lang w:val="vi-VN"/>
        </w:rPr>
        <w:t>Tuyết: 2D, 3D, 6D (0/3,3/3,0/3,0/3)</w:t>
      </w:r>
    </w:p>
    <w:p w14:paraId="34AA4E29" w14:textId="77777777" w:rsidR="00314D15" w:rsidRPr="004F6EF7" w:rsidRDefault="00314D15" w:rsidP="00314D15">
      <w:pPr>
        <w:rPr>
          <w:sz w:val="22"/>
          <w:lang w:val="vi-VN"/>
        </w:rPr>
      </w:pPr>
      <w:r w:rsidRPr="004F6EF7">
        <w:rPr>
          <w:sz w:val="22"/>
          <w:lang w:val="vi-VN"/>
        </w:rPr>
        <w:t>Mưa: 4T, 5D, 10T, 11H, 12X (2/5,1/5,1/5,1/5)</w:t>
      </w:r>
    </w:p>
    <w:p w14:paraId="3BDE0447" w14:textId="232CECB0" w:rsidR="00314D15" w:rsidRDefault="00314D15" w:rsidP="00314D15">
      <w:pPr>
        <w:rPr>
          <w:sz w:val="22"/>
          <w:lang w:val="vi-VN"/>
        </w:rPr>
      </w:pPr>
      <w:r>
        <w:rPr>
          <w:rFonts w:hint="eastAsia"/>
          <w:sz w:val="22"/>
          <w:lang w:val="vi-VN"/>
        </w:rPr>
        <w:t>→</w:t>
      </w:r>
      <w:r>
        <w:rPr>
          <w:sz w:val="22"/>
          <w:lang w:val="vi-VN"/>
        </w:rPr>
        <w:t xml:space="preserve"> Err(Thời tiết) = 4/12 * (1 – ¼) + 3/12 * (1 – 3/3) + 5/12 * (1 – 2/5) = 0.5</w:t>
      </w:r>
    </w:p>
    <w:p w14:paraId="4F56EE69" w14:textId="77777777" w:rsidR="00314D15" w:rsidRPr="00083EEE" w:rsidRDefault="00314D15" w:rsidP="00314D15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 Lá Cây:</w:t>
      </w:r>
    </w:p>
    <w:p w14:paraId="55050B15" w14:textId="77777777" w:rsidR="00314D15" w:rsidRPr="00846F77" w:rsidRDefault="00314D15" w:rsidP="00314D15">
      <w:pPr>
        <w:rPr>
          <w:sz w:val="22"/>
          <w:lang w:val="vi-VN"/>
        </w:rPr>
      </w:pPr>
      <w:r w:rsidRPr="00846F77">
        <w:rPr>
          <w:sz w:val="22"/>
          <w:lang w:val="vi-VN"/>
        </w:rPr>
        <w:t>Vàng: 1T, 3D, 4T (2/3,1/3,0/3,0/3)</w:t>
      </w:r>
    </w:p>
    <w:p w14:paraId="3D8715C5" w14:textId="77777777" w:rsidR="00314D15" w:rsidRPr="00846F77" w:rsidRDefault="00314D15" w:rsidP="00314D15">
      <w:pPr>
        <w:rPr>
          <w:sz w:val="22"/>
          <w:lang w:val="vi-VN"/>
        </w:rPr>
      </w:pPr>
      <w:r w:rsidRPr="00846F77">
        <w:rPr>
          <w:sz w:val="22"/>
          <w:lang w:val="vi-VN"/>
        </w:rPr>
        <w:t>Xanh: 2D, 8X, 9H, 11H, 12X (0/5,1/5,2/5,2/5)</w:t>
      </w:r>
    </w:p>
    <w:p w14:paraId="025B0B0D" w14:textId="77777777" w:rsidR="00314D15" w:rsidRPr="00846F77" w:rsidRDefault="00314D15" w:rsidP="00314D15">
      <w:pPr>
        <w:rPr>
          <w:sz w:val="22"/>
          <w:lang w:val="vi-VN"/>
        </w:rPr>
      </w:pPr>
      <w:r w:rsidRPr="00846F77">
        <w:rPr>
          <w:sz w:val="22"/>
          <w:lang w:val="vi-VN"/>
        </w:rPr>
        <w:t>Rụng: 5D, 6D, 7D, 10T (1/4,3/4,0/4,0/4)</w:t>
      </w:r>
    </w:p>
    <w:p w14:paraId="5F3B6301" w14:textId="71253B9F" w:rsidR="00314D15" w:rsidRDefault="00314D15" w:rsidP="00314D15">
      <w:pPr>
        <w:rPr>
          <w:sz w:val="22"/>
          <w:lang w:val="vi-VN"/>
        </w:rPr>
      </w:pPr>
      <w:r>
        <w:rPr>
          <w:rFonts w:hint="eastAsia"/>
          <w:sz w:val="22"/>
          <w:lang w:val="vi-VN"/>
        </w:rPr>
        <w:t>→</w:t>
      </w:r>
      <w:r>
        <w:rPr>
          <w:sz w:val="22"/>
          <w:lang w:val="vi-VN"/>
        </w:rPr>
        <w:t xml:space="preserve"> Err(Lá cây) = 3/12 * (1 – 2/3) + 5/12 * (1 – 2/5) + 4/12 * (1 – ¾) = 0.4167</w:t>
      </w:r>
    </w:p>
    <w:p w14:paraId="0452116E" w14:textId="77777777" w:rsidR="00314D15" w:rsidRPr="00083EEE" w:rsidRDefault="00314D15" w:rsidP="00314D15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 Nhiệt Độ:</w:t>
      </w:r>
    </w:p>
    <w:p w14:paraId="5B736A4C" w14:textId="77777777" w:rsidR="00314D15" w:rsidRPr="00846F77" w:rsidRDefault="00314D15" w:rsidP="00314D15">
      <w:pPr>
        <w:rPr>
          <w:sz w:val="22"/>
          <w:lang w:val="vi-VN"/>
        </w:rPr>
      </w:pPr>
      <w:r w:rsidRPr="00846F77">
        <w:rPr>
          <w:sz w:val="22"/>
          <w:lang w:val="vi-VN"/>
        </w:rPr>
        <w:t>Trung Bình: 1T, 4T, 8X, 10T, 12X (3/5, 0/5, 2/5, 0/5)</w:t>
      </w:r>
    </w:p>
    <w:p w14:paraId="75C1CE6E" w14:textId="77777777" w:rsidR="00314D15" w:rsidRPr="00846F77" w:rsidRDefault="00314D15" w:rsidP="00314D15">
      <w:pPr>
        <w:rPr>
          <w:sz w:val="22"/>
          <w:lang w:val="vi-VN"/>
        </w:rPr>
      </w:pPr>
      <w:r w:rsidRPr="00846F77">
        <w:rPr>
          <w:sz w:val="22"/>
          <w:lang w:val="vi-VN"/>
        </w:rPr>
        <w:t>Thấp: 2D, 3D, 5D, 6D, 7D (0/5, 5/5, 0/5, 0/5)</w:t>
      </w:r>
    </w:p>
    <w:p w14:paraId="27195696" w14:textId="77777777" w:rsidR="00314D15" w:rsidRDefault="00314D15" w:rsidP="00314D15">
      <w:pPr>
        <w:rPr>
          <w:sz w:val="22"/>
          <w:lang w:val="vi-VN"/>
        </w:rPr>
      </w:pPr>
      <w:r w:rsidRPr="00846F77">
        <w:rPr>
          <w:sz w:val="22"/>
          <w:lang w:val="vi-VN"/>
        </w:rPr>
        <w:t>Cao: 9H, 11H (0/2,0/2,0/2,2/2)</w:t>
      </w:r>
    </w:p>
    <w:p w14:paraId="43F53924" w14:textId="1E7497C2" w:rsidR="00314D15" w:rsidRDefault="00314D15" w:rsidP="00314D15">
      <w:pPr>
        <w:rPr>
          <w:sz w:val="22"/>
          <w:lang w:val="vi-VN"/>
        </w:rPr>
      </w:pPr>
      <w:r>
        <w:rPr>
          <w:rFonts w:hint="eastAsia"/>
          <w:sz w:val="22"/>
          <w:lang w:val="vi-VN"/>
        </w:rPr>
        <w:t>→</w:t>
      </w:r>
      <w:r>
        <w:rPr>
          <w:sz w:val="22"/>
          <w:lang w:val="vi-VN"/>
        </w:rPr>
        <w:t xml:space="preserve"> Err(Nhiệt độ) = 5/12 * (1 – 3/5) + 5/12 * (1 – 5/5) + 2/12 * (1 – 2/2) = 0.1667</w:t>
      </w:r>
    </w:p>
    <w:p w14:paraId="7CCA69A1" w14:textId="09917724" w:rsidR="00314D15" w:rsidRPr="00B81FE5" w:rsidRDefault="00314D15" w:rsidP="00314D15">
      <w:pPr>
        <w:rPr>
          <w:b/>
          <w:bCs/>
          <w:sz w:val="22"/>
          <w:lang w:val="vi-VN"/>
        </w:rPr>
      </w:pPr>
      <w:r w:rsidRPr="00B81FE5">
        <w:rPr>
          <w:b/>
          <w:bCs/>
          <w:sz w:val="22"/>
          <w:lang w:val="vi-VN"/>
        </w:rPr>
        <w:t xml:space="preserve">Chọn thuộc tính Nhiệt độ vì có </w:t>
      </w:r>
      <w:r>
        <w:rPr>
          <w:b/>
          <w:bCs/>
          <w:sz w:val="22"/>
          <w:lang w:val="vi-VN"/>
        </w:rPr>
        <w:t>Err</w:t>
      </w:r>
      <w:r w:rsidRPr="00B81FE5">
        <w:rPr>
          <w:b/>
          <w:bCs/>
          <w:sz w:val="22"/>
          <w:lang w:val="vi-VN"/>
        </w:rPr>
        <w:t xml:space="preserve"> = 0.</w:t>
      </w:r>
      <w:r>
        <w:rPr>
          <w:b/>
          <w:bCs/>
          <w:sz w:val="22"/>
          <w:lang w:val="vi-VN"/>
        </w:rPr>
        <w:t>1667</w:t>
      </w:r>
      <w:r w:rsidRPr="00B81FE5">
        <w:rPr>
          <w:b/>
          <w:bCs/>
          <w:sz w:val="22"/>
          <w:lang w:val="vi-VN"/>
        </w:rPr>
        <w:t xml:space="preserve"> nhỏ nhất để phân </w:t>
      </w:r>
      <w:r>
        <w:rPr>
          <w:b/>
          <w:bCs/>
          <w:sz w:val="22"/>
          <w:lang w:val="vi-VN"/>
        </w:rPr>
        <w:t>lớp.</w:t>
      </w:r>
    </w:p>
    <w:p w14:paraId="7C434B88" w14:textId="77777777" w:rsidR="00314D15" w:rsidRDefault="00314D15" w:rsidP="00314D15">
      <w:pPr>
        <w:jc w:val="center"/>
        <w:rPr>
          <w:sz w:val="22"/>
          <w:lang w:val="vi-VN"/>
        </w:rPr>
      </w:pPr>
      <w:r w:rsidRPr="00617B5E">
        <w:rPr>
          <w:noProof/>
          <w:sz w:val="22"/>
          <w:lang w:val="vi-VN"/>
        </w:rPr>
        <w:lastRenderedPageBreak/>
        <w:drawing>
          <wp:inline distT="0" distB="0" distL="0" distR="0" wp14:anchorId="392A3404" wp14:editId="231A61B6">
            <wp:extent cx="2743200" cy="1055077"/>
            <wp:effectExtent l="0" t="0" r="0" b="0"/>
            <wp:docPr id="733587880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13601" name="Picture 1" descr="A diagram of a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9419" cy="10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9EF6" w14:textId="77777777" w:rsidR="00314D15" w:rsidRDefault="00314D15" w:rsidP="00314D15">
      <w:pPr>
        <w:rPr>
          <w:sz w:val="22"/>
          <w:lang w:val="vi-VN"/>
        </w:rPr>
      </w:pPr>
      <w:r>
        <w:rPr>
          <w:sz w:val="22"/>
          <w:lang w:val="vi-VN"/>
        </w:rPr>
        <w:t>Xét nhánh Nhiệt Độ = Trung Bình:</w:t>
      </w:r>
    </w:p>
    <w:p w14:paraId="1EA01544" w14:textId="77777777" w:rsidR="00314D15" w:rsidRPr="00083EEE" w:rsidRDefault="00314D15" w:rsidP="00314D15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 Thời tiết:</w:t>
      </w:r>
    </w:p>
    <w:p w14:paraId="7E5C99A1" w14:textId="77777777" w:rsidR="00314D15" w:rsidRPr="00617B5E" w:rsidRDefault="00314D15" w:rsidP="00314D15">
      <w:pPr>
        <w:rPr>
          <w:sz w:val="22"/>
          <w:lang w:val="vi-VN"/>
        </w:rPr>
      </w:pPr>
      <w:r w:rsidRPr="00617B5E">
        <w:rPr>
          <w:sz w:val="22"/>
          <w:lang w:val="vi-VN"/>
        </w:rPr>
        <w:t>Nắng: 1T, 8X (Thu,Đông,Xuân,Hè) = (1/2,0/2,1/2,0/2)</w:t>
      </w:r>
    </w:p>
    <w:p w14:paraId="417EC414" w14:textId="77777777" w:rsidR="00314D15" w:rsidRPr="00617B5E" w:rsidRDefault="00314D15" w:rsidP="00314D15">
      <w:pPr>
        <w:rPr>
          <w:sz w:val="22"/>
          <w:lang w:val="vi-VN"/>
        </w:rPr>
      </w:pPr>
      <w:r w:rsidRPr="00617B5E">
        <w:rPr>
          <w:sz w:val="22"/>
          <w:lang w:val="vi-VN"/>
        </w:rPr>
        <w:t>Tuyết: x (x)</w:t>
      </w:r>
    </w:p>
    <w:p w14:paraId="37350038" w14:textId="77777777" w:rsidR="00314D15" w:rsidRPr="00617B5E" w:rsidRDefault="00314D15" w:rsidP="00314D15">
      <w:pPr>
        <w:rPr>
          <w:sz w:val="22"/>
          <w:lang w:val="vi-VN"/>
        </w:rPr>
      </w:pPr>
      <w:r w:rsidRPr="00617B5E">
        <w:rPr>
          <w:sz w:val="22"/>
          <w:lang w:val="vi-VN"/>
        </w:rPr>
        <w:t>Mưa: 4T, 10T, 12X (2/3,0/3,1/3,0/3)</w:t>
      </w:r>
    </w:p>
    <w:p w14:paraId="0FFEA0E2" w14:textId="2F2BDFBC" w:rsidR="00314D15" w:rsidRDefault="00314D15" w:rsidP="00314D15">
      <w:pPr>
        <w:rPr>
          <w:sz w:val="22"/>
          <w:lang w:val="vi-VN"/>
        </w:rPr>
      </w:pPr>
      <w:r>
        <w:rPr>
          <w:rFonts w:hint="eastAsia"/>
          <w:sz w:val="22"/>
          <w:lang w:val="vi-VN"/>
        </w:rPr>
        <w:t>→</w:t>
      </w:r>
      <w:r>
        <w:rPr>
          <w:sz w:val="22"/>
          <w:lang w:val="vi-VN"/>
        </w:rPr>
        <w:t xml:space="preserve"> Err(Thời tiết) = 2/5 * (1 – ½) + 3/5 * (1 – 2/3) = 0.4</w:t>
      </w:r>
    </w:p>
    <w:p w14:paraId="366EB241" w14:textId="77777777" w:rsidR="00314D15" w:rsidRPr="00083EEE" w:rsidRDefault="00314D15" w:rsidP="00314D15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 Lá Cây:</w:t>
      </w:r>
    </w:p>
    <w:p w14:paraId="4FB92B46" w14:textId="77777777" w:rsidR="00314D15" w:rsidRPr="00083EEE" w:rsidRDefault="00314D15" w:rsidP="00314D15">
      <w:pPr>
        <w:rPr>
          <w:sz w:val="22"/>
          <w:lang w:val="vi-VN"/>
        </w:rPr>
      </w:pPr>
      <w:r w:rsidRPr="00083EEE">
        <w:rPr>
          <w:sz w:val="22"/>
          <w:lang w:val="vi-VN"/>
        </w:rPr>
        <w:t>Vàng: 1T, 4T (2/2,0/2,0/2,0/2)</w:t>
      </w:r>
    </w:p>
    <w:p w14:paraId="0DBDF719" w14:textId="77777777" w:rsidR="00314D15" w:rsidRPr="00083EEE" w:rsidRDefault="00314D15" w:rsidP="00314D15">
      <w:pPr>
        <w:rPr>
          <w:sz w:val="22"/>
          <w:lang w:val="vi-VN"/>
        </w:rPr>
      </w:pPr>
      <w:r w:rsidRPr="00083EEE">
        <w:rPr>
          <w:sz w:val="22"/>
          <w:lang w:val="vi-VN"/>
        </w:rPr>
        <w:t>Xanh: 8X, 12X (0/2,0/2,2/2,0/2)</w:t>
      </w:r>
    </w:p>
    <w:p w14:paraId="4BBD2551" w14:textId="77777777" w:rsidR="00314D15" w:rsidRDefault="00314D15" w:rsidP="00314D15">
      <w:pPr>
        <w:rPr>
          <w:sz w:val="22"/>
          <w:lang w:val="vi-VN"/>
        </w:rPr>
      </w:pPr>
      <w:r w:rsidRPr="00083EEE">
        <w:rPr>
          <w:sz w:val="22"/>
          <w:lang w:val="vi-VN"/>
        </w:rPr>
        <w:t>Rụng: 10T (1/1,0/1,0/1,0/1)</w:t>
      </w:r>
    </w:p>
    <w:p w14:paraId="5E6F652D" w14:textId="6A18BF9C" w:rsidR="00314D15" w:rsidRDefault="00314D15" w:rsidP="00314D15">
      <w:pPr>
        <w:rPr>
          <w:sz w:val="22"/>
          <w:lang w:val="vi-VN"/>
        </w:rPr>
      </w:pPr>
      <w:r>
        <w:rPr>
          <w:rFonts w:hint="eastAsia"/>
          <w:sz w:val="22"/>
          <w:lang w:val="vi-VN"/>
        </w:rPr>
        <w:t>→</w:t>
      </w:r>
      <w:r>
        <w:rPr>
          <w:sz w:val="22"/>
          <w:lang w:val="vi-VN"/>
        </w:rPr>
        <w:t xml:space="preserve"> Err(Thời tiết) = 2/5 * (1 – 2/2) + 2/5 * (1 – 2/2) + 1/5 * (1 – 1/1) = 0</w:t>
      </w:r>
    </w:p>
    <w:p w14:paraId="72896116" w14:textId="3329DD30" w:rsidR="00314D15" w:rsidRPr="00B81FE5" w:rsidRDefault="00314D15" w:rsidP="00314D15">
      <w:pPr>
        <w:rPr>
          <w:b/>
          <w:bCs/>
          <w:sz w:val="22"/>
          <w:lang w:val="vi-VN"/>
        </w:rPr>
      </w:pPr>
      <w:r w:rsidRPr="00B81FE5">
        <w:rPr>
          <w:b/>
          <w:bCs/>
          <w:sz w:val="22"/>
          <w:lang w:val="vi-VN"/>
        </w:rPr>
        <w:t>Chọn thuộc tính Lá cây vì Err = 0 nhỏ nhất để phân lớp.</w:t>
      </w:r>
    </w:p>
    <w:p w14:paraId="1B5E7EDB" w14:textId="77777777" w:rsidR="00314D15" w:rsidRDefault="00314D15" w:rsidP="00314D15">
      <w:pPr>
        <w:jc w:val="center"/>
        <w:rPr>
          <w:sz w:val="22"/>
          <w:lang w:val="vi-VN"/>
        </w:rPr>
      </w:pPr>
      <w:r w:rsidRPr="00083EEE">
        <w:rPr>
          <w:b/>
          <w:bCs/>
          <w:noProof/>
          <w:sz w:val="22"/>
          <w:lang w:val="vi-VN"/>
        </w:rPr>
        <w:drawing>
          <wp:inline distT="0" distB="0" distL="0" distR="0" wp14:anchorId="462337F1" wp14:editId="5025F490">
            <wp:extent cx="2341498" cy="1153843"/>
            <wp:effectExtent l="0" t="0" r="1905" b="8255"/>
            <wp:docPr id="103041542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07502" name="Picture 1" descr="A diagram of a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5854" cy="116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66C3" w14:textId="77777777" w:rsidR="00314D15" w:rsidRPr="00083EEE" w:rsidRDefault="00314D15" w:rsidP="00314D15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Các bộ luật cây quyết định:</w:t>
      </w:r>
    </w:p>
    <w:p w14:paraId="02B3FA18" w14:textId="77777777" w:rsidR="00314D15" w:rsidRPr="00083EEE" w:rsidRDefault="00314D15" w:rsidP="00314D15">
      <w:pPr>
        <w:rPr>
          <w:sz w:val="22"/>
          <w:lang w:val="vi-VN"/>
        </w:rPr>
      </w:pPr>
      <w:r w:rsidRPr="00083EEE">
        <w:rPr>
          <w:sz w:val="22"/>
          <w:lang w:val="vi-VN"/>
        </w:rPr>
        <w:t>Luật 1) Nếu Nhiệt Độ = Cao thì Quyết định = Hè</w:t>
      </w:r>
    </w:p>
    <w:p w14:paraId="4D8E277C" w14:textId="77777777" w:rsidR="00314D15" w:rsidRPr="00083EEE" w:rsidRDefault="00314D15" w:rsidP="00314D15">
      <w:pPr>
        <w:rPr>
          <w:sz w:val="22"/>
          <w:lang w:val="vi-VN"/>
        </w:rPr>
      </w:pPr>
      <w:r w:rsidRPr="00083EEE">
        <w:rPr>
          <w:sz w:val="22"/>
          <w:lang w:val="vi-VN"/>
        </w:rPr>
        <w:t>Luật 2) Nếu Nhiệt Độ = Thấp thì Quyết định = Đông</w:t>
      </w:r>
    </w:p>
    <w:p w14:paraId="618DA5CD" w14:textId="77777777" w:rsidR="00314D15" w:rsidRPr="00083EEE" w:rsidRDefault="00314D15" w:rsidP="00314D15">
      <w:pPr>
        <w:rPr>
          <w:sz w:val="22"/>
          <w:lang w:val="vi-VN"/>
        </w:rPr>
      </w:pPr>
      <w:r w:rsidRPr="00083EEE">
        <w:rPr>
          <w:sz w:val="22"/>
          <w:lang w:val="vi-VN"/>
        </w:rPr>
        <w:t>Luật 3) Nếu Nhiệt Độ = Trung Bình và Lá Cây = Xanh thì Quyết định = Xuân</w:t>
      </w:r>
    </w:p>
    <w:p w14:paraId="6180814D" w14:textId="68175AB8" w:rsidR="00B81FE5" w:rsidRDefault="00314D15" w:rsidP="00B81FE5">
      <w:pPr>
        <w:rPr>
          <w:sz w:val="22"/>
          <w:lang w:val="vi-VN"/>
        </w:rPr>
      </w:pPr>
      <w:r w:rsidRPr="00083EEE">
        <w:rPr>
          <w:sz w:val="22"/>
          <w:lang w:val="vi-VN"/>
        </w:rPr>
        <w:t>Luật 4) Nếu Nhiệt Độ = Trung Bình và Lá Cây = Vàng hay Rụng thì Quyết định = Thu</w:t>
      </w:r>
    </w:p>
    <w:p w14:paraId="18FEB638" w14:textId="77777777" w:rsidR="00314D15" w:rsidRDefault="00314D15" w:rsidP="00B81FE5">
      <w:pPr>
        <w:rPr>
          <w:sz w:val="22"/>
          <w:lang w:val="vi-VN"/>
        </w:rPr>
      </w:pPr>
    </w:p>
    <w:p w14:paraId="5C991D1F" w14:textId="0BB906FA" w:rsidR="00B81FE5" w:rsidRPr="00314D15" w:rsidRDefault="00B81FE5" w:rsidP="00B81FE5">
      <w:pPr>
        <w:rPr>
          <w:b/>
          <w:bCs/>
          <w:color w:val="4F81BD" w:themeColor="accent1"/>
          <w:sz w:val="22"/>
          <w:lang w:val="vi-VN"/>
        </w:rPr>
      </w:pPr>
      <w:r w:rsidRPr="00314D15">
        <w:rPr>
          <w:b/>
          <w:bCs/>
          <w:color w:val="4F81BD" w:themeColor="accent1"/>
          <w:sz w:val="22"/>
          <w:lang w:val="vi-VN"/>
        </w:rPr>
        <w:lastRenderedPageBreak/>
        <w:t>Bài 2)</w:t>
      </w:r>
      <w:r w:rsidR="00314D15" w:rsidRPr="00314D15">
        <w:rPr>
          <w:b/>
          <w:bCs/>
          <w:color w:val="4F81BD" w:themeColor="accent1"/>
          <w:sz w:val="22"/>
          <w:lang w:val="vi-VN"/>
        </w:rPr>
        <w:t xml:space="preserve"> Bảng dữ liệu:</w:t>
      </w:r>
      <w:r w:rsidRPr="00314D15">
        <w:rPr>
          <w:b/>
          <w:bCs/>
          <w:color w:val="4F81BD" w:themeColor="accent1"/>
          <w:sz w:val="22"/>
          <w:lang w:val="vi-VN"/>
        </w:rPr>
        <w:t xml:space="preserve"> </w:t>
      </w:r>
    </w:p>
    <w:p w14:paraId="19FADD9E" w14:textId="0048DC43" w:rsidR="00B81FE5" w:rsidRDefault="00B81FE5" w:rsidP="00B81FE5">
      <w:pPr>
        <w:jc w:val="center"/>
        <w:rPr>
          <w:sz w:val="22"/>
          <w:lang w:val="vi-VN"/>
        </w:rPr>
      </w:pPr>
      <w:r w:rsidRPr="00B81FE5">
        <w:rPr>
          <w:noProof/>
          <w:sz w:val="22"/>
          <w:lang w:val="vi-VN"/>
        </w:rPr>
        <w:drawing>
          <wp:inline distT="0" distB="0" distL="0" distR="0" wp14:anchorId="0636A0FA" wp14:editId="5C06B91E">
            <wp:extent cx="2484208" cy="225837"/>
            <wp:effectExtent l="0" t="0" r="0" b="3175"/>
            <wp:docPr id="146143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383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2930" cy="25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739FB" w14:textId="52CCC2BC" w:rsidR="00B81FE5" w:rsidRDefault="00B81FE5" w:rsidP="00B81FE5">
      <w:pPr>
        <w:jc w:val="center"/>
        <w:rPr>
          <w:sz w:val="22"/>
          <w:lang w:val="vi-VN"/>
        </w:rPr>
      </w:pPr>
      <w:r w:rsidRPr="00B81FE5">
        <w:rPr>
          <w:noProof/>
          <w:sz w:val="22"/>
          <w:lang w:val="vi-VN"/>
        </w:rPr>
        <w:drawing>
          <wp:inline distT="0" distB="0" distL="0" distR="0" wp14:anchorId="145782E9" wp14:editId="740FBD84">
            <wp:extent cx="2494779" cy="2321875"/>
            <wp:effectExtent l="0" t="0" r="1270" b="2540"/>
            <wp:docPr id="296691103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91103" name="Picture 1" descr="A table with numbers and lette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5030" cy="233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CCC0A" w14:textId="77777777" w:rsidR="00C2233A" w:rsidRDefault="00C2233A" w:rsidP="00B81FE5">
      <w:pPr>
        <w:rPr>
          <w:b/>
          <w:bCs/>
          <w:sz w:val="22"/>
          <w:lang w:val="vi-VN"/>
        </w:rPr>
      </w:pPr>
      <w:r w:rsidRPr="00C2233A">
        <w:rPr>
          <w:b/>
          <w:bCs/>
          <w:sz w:val="22"/>
          <w:lang w:val="vi-VN"/>
        </w:rPr>
        <w:t>d) Từ mẫu 1 đến mẫu 10, hãy xây dựng cây quyết định dựa trên Gini Index để tìm ra bộ luật cây quyết định.</w:t>
      </w:r>
    </w:p>
    <w:p w14:paraId="36D8F109" w14:textId="55D1CCDB" w:rsidR="00B81FE5" w:rsidRDefault="00B81FE5" w:rsidP="00B81FE5">
      <w:pPr>
        <w:rPr>
          <w:sz w:val="22"/>
          <w:lang w:val="vi-VN"/>
        </w:rPr>
      </w:pPr>
      <w:r>
        <w:rPr>
          <w:sz w:val="22"/>
          <w:lang w:val="vi-VN"/>
        </w:rPr>
        <w:t>Tính lần 1 cho lần lượt các thuộc tính:</w:t>
      </w:r>
    </w:p>
    <w:p w14:paraId="3BA3B52B" w14:textId="6C221825" w:rsidR="00B81FE5" w:rsidRPr="00083EEE" w:rsidRDefault="00B81FE5" w:rsidP="00B81FE5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</w:t>
      </w:r>
      <w:r>
        <w:rPr>
          <w:b/>
          <w:bCs/>
          <w:sz w:val="22"/>
          <w:lang w:val="vi-VN"/>
        </w:rPr>
        <w:t xml:space="preserve"> Hình dạng</w:t>
      </w:r>
      <w:r w:rsidRPr="00083EEE">
        <w:rPr>
          <w:b/>
          <w:bCs/>
          <w:sz w:val="22"/>
          <w:lang w:val="vi-VN"/>
        </w:rPr>
        <w:t>:</w:t>
      </w:r>
    </w:p>
    <w:p w14:paraId="126A16BA" w14:textId="2DAB4C20" w:rsidR="00B81FE5" w:rsidRDefault="00B81FE5" w:rsidP="00B81FE5">
      <w:pPr>
        <w:rPr>
          <w:sz w:val="22"/>
          <w:lang w:val="vi-VN"/>
        </w:rPr>
      </w:pPr>
      <w:r>
        <w:rPr>
          <w:sz w:val="22"/>
          <w:lang w:val="vi-VN"/>
        </w:rPr>
        <w:t>Tròn</w:t>
      </w:r>
      <w:r w:rsidRPr="004F6EF7">
        <w:rPr>
          <w:sz w:val="22"/>
          <w:lang w:val="vi-VN"/>
        </w:rPr>
        <w:t xml:space="preserve">:  </w:t>
      </w:r>
      <w:r w:rsidR="00D07603">
        <w:rPr>
          <w:sz w:val="22"/>
          <w:lang w:val="vi-VN"/>
        </w:rPr>
        <w:t>3, 3 (Có, Không) = (3/6, 3/6)</w:t>
      </w:r>
    </w:p>
    <w:p w14:paraId="0AF6AAD3" w14:textId="1697B2B5" w:rsidR="00B81FE5" w:rsidRPr="004F6EF7" w:rsidRDefault="00B81FE5" w:rsidP="00B81FE5">
      <w:pPr>
        <w:rPr>
          <w:sz w:val="22"/>
          <w:lang w:val="vi-VN"/>
        </w:rPr>
      </w:pPr>
      <w:r>
        <w:rPr>
          <w:sz w:val="22"/>
          <w:lang w:val="vi-VN"/>
        </w:rPr>
        <w:t>Dài</w:t>
      </w:r>
      <w:r w:rsidRPr="004F6EF7">
        <w:rPr>
          <w:sz w:val="22"/>
          <w:lang w:val="vi-VN"/>
        </w:rPr>
        <w:t xml:space="preserve">: </w:t>
      </w:r>
      <w:r w:rsidR="00D07603">
        <w:rPr>
          <w:sz w:val="22"/>
          <w:lang w:val="vi-VN"/>
        </w:rPr>
        <w:t>3, 1 (Có, Không) =</w:t>
      </w:r>
      <w:r w:rsidRPr="004F6EF7">
        <w:rPr>
          <w:sz w:val="22"/>
          <w:lang w:val="vi-VN"/>
        </w:rPr>
        <w:t xml:space="preserve"> (</w:t>
      </w:r>
      <w:r w:rsidR="00D07603">
        <w:rPr>
          <w:sz w:val="22"/>
          <w:lang w:val="vi-VN"/>
        </w:rPr>
        <w:t>3/4, 1/4</w:t>
      </w:r>
      <w:r w:rsidRPr="004F6EF7">
        <w:rPr>
          <w:sz w:val="22"/>
          <w:lang w:val="vi-VN"/>
        </w:rPr>
        <w:t>)</w:t>
      </w:r>
    </w:p>
    <w:p w14:paraId="1D1495B0" w14:textId="098CF3AF" w:rsidR="00B81FE5" w:rsidRDefault="00C60AC3" w:rsidP="00B81FE5">
      <w:pPr>
        <w:rPr>
          <w:sz w:val="22"/>
          <w:lang w:val="vi-VN"/>
        </w:rPr>
      </w:pPr>
      <w:r>
        <w:rPr>
          <w:rFonts w:hint="eastAsia"/>
          <w:sz w:val="22"/>
          <w:lang w:val="vi-VN"/>
        </w:rPr>
        <w:t>→</w:t>
      </w:r>
      <w:r>
        <w:rPr>
          <w:sz w:val="22"/>
          <w:lang w:val="vi-VN"/>
        </w:rPr>
        <w:t xml:space="preserve"> </w:t>
      </w:r>
      <w:r w:rsidR="00B81FE5">
        <w:rPr>
          <w:sz w:val="22"/>
          <w:lang w:val="vi-VN"/>
        </w:rPr>
        <w:t>Gini</w:t>
      </w:r>
      <w:r w:rsidR="00B81FE5" w:rsidRPr="004F6EF7">
        <w:rPr>
          <w:sz w:val="22"/>
          <w:lang w:val="vi-VN"/>
        </w:rPr>
        <w:t>(</w:t>
      </w:r>
      <w:r w:rsidR="00B81FE5">
        <w:rPr>
          <w:sz w:val="22"/>
          <w:lang w:val="vi-VN"/>
        </w:rPr>
        <w:t>Hình dạng</w:t>
      </w:r>
      <w:r w:rsidR="00B81FE5" w:rsidRPr="004F6EF7">
        <w:rPr>
          <w:sz w:val="22"/>
          <w:lang w:val="vi-VN"/>
        </w:rPr>
        <w:t xml:space="preserve">) = </w:t>
      </w:r>
      <w:r w:rsidR="00D07603">
        <w:rPr>
          <w:sz w:val="22"/>
          <w:lang w:val="vi-VN"/>
        </w:rPr>
        <w:t>6</w:t>
      </w:r>
      <w:r w:rsidR="00B81FE5" w:rsidRPr="004F6EF7">
        <w:rPr>
          <w:sz w:val="22"/>
          <w:lang w:val="vi-VN"/>
        </w:rPr>
        <w:t>/</w:t>
      </w:r>
      <w:r w:rsidR="00D07603">
        <w:rPr>
          <w:sz w:val="22"/>
          <w:lang w:val="vi-VN"/>
        </w:rPr>
        <w:t>10</w:t>
      </w:r>
      <w:r w:rsidR="00B81FE5">
        <w:rPr>
          <w:sz w:val="22"/>
          <w:lang w:val="vi-VN"/>
        </w:rPr>
        <w:t xml:space="preserve"> * (1 – (</w:t>
      </w:r>
      <w:r w:rsidR="00D07603">
        <w:rPr>
          <w:sz w:val="22"/>
          <w:lang w:val="vi-VN"/>
        </w:rPr>
        <w:t>3/6</w:t>
      </w:r>
      <w:r w:rsidR="00B81FE5">
        <w:rPr>
          <w:sz w:val="22"/>
          <w:lang w:val="vi-VN"/>
        </w:rPr>
        <w:t>)^2 – (</w:t>
      </w:r>
      <w:r w:rsidR="00D07603">
        <w:rPr>
          <w:sz w:val="22"/>
          <w:lang w:val="vi-VN"/>
        </w:rPr>
        <w:t>3/6</w:t>
      </w:r>
      <w:r w:rsidR="00B81FE5">
        <w:rPr>
          <w:sz w:val="22"/>
          <w:lang w:val="vi-VN"/>
        </w:rPr>
        <w:t>)^2</w:t>
      </w:r>
      <w:r w:rsidR="00B81FE5" w:rsidRPr="004F6EF7">
        <w:rPr>
          <w:sz w:val="22"/>
          <w:lang w:val="vi-VN"/>
        </w:rPr>
        <w:t xml:space="preserve">) + </w:t>
      </w:r>
      <w:r w:rsidR="00D07603">
        <w:rPr>
          <w:sz w:val="22"/>
          <w:lang w:val="vi-VN"/>
        </w:rPr>
        <w:t>4</w:t>
      </w:r>
      <w:r w:rsidR="00B81FE5" w:rsidRPr="004F6EF7">
        <w:rPr>
          <w:sz w:val="22"/>
          <w:lang w:val="vi-VN"/>
        </w:rPr>
        <w:t>/</w:t>
      </w:r>
      <w:r w:rsidR="00D07603">
        <w:rPr>
          <w:sz w:val="22"/>
          <w:lang w:val="vi-VN"/>
        </w:rPr>
        <w:t>10</w:t>
      </w:r>
      <w:r w:rsidR="00B81FE5" w:rsidRPr="004F6EF7">
        <w:rPr>
          <w:sz w:val="22"/>
          <w:lang w:val="vi-VN"/>
        </w:rPr>
        <w:t xml:space="preserve"> * </w:t>
      </w:r>
      <w:r w:rsidR="00B81FE5">
        <w:rPr>
          <w:sz w:val="22"/>
          <w:lang w:val="vi-VN"/>
        </w:rPr>
        <w:t>(1 – (</w:t>
      </w:r>
      <w:r w:rsidR="00D07603">
        <w:rPr>
          <w:sz w:val="22"/>
          <w:lang w:val="vi-VN"/>
        </w:rPr>
        <w:t>3/4</w:t>
      </w:r>
      <w:r w:rsidR="00B81FE5">
        <w:rPr>
          <w:sz w:val="22"/>
          <w:lang w:val="vi-VN"/>
        </w:rPr>
        <w:t>)^2</w:t>
      </w:r>
      <w:r w:rsidR="00D07603">
        <w:rPr>
          <w:sz w:val="22"/>
          <w:lang w:val="vi-VN"/>
        </w:rPr>
        <w:t xml:space="preserve"> – (1/4)^2</w:t>
      </w:r>
      <w:r w:rsidR="00B81FE5" w:rsidRPr="004F6EF7">
        <w:rPr>
          <w:sz w:val="22"/>
          <w:lang w:val="vi-VN"/>
        </w:rPr>
        <w:t>)</w:t>
      </w:r>
      <w:r w:rsidR="00B81FE5">
        <w:rPr>
          <w:sz w:val="22"/>
          <w:lang w:val="vi-VN"/>
        </w:rPr>
        <w:t xml:space="preserve"> </w:t>
      </w:r>
      <w:r w:rsidR="00B81FE5" w:rsidRPr="004F6EF7">
        <w:rPr>
          <w:sz w:val="22"/>
          <w:lang w:val="vi-VN"/>
        </w:rPr>
        <w:t xml:space="preserve">= </w:t>
      </w:r>
      <w:r w:rsidR="00B81FE5">
        <w:rPr>
          <w:sz w:val="22"/>
          <w:lang w:val="vi-VN"/>
        </w:rPr>
        <w:t>0.</w:t>
      </w:r>
      <w:r w:rsidR="00D07603">
        <w:rPr>
          <w:sz w:val="22"/>
          <w:lang w:val="vi-VN"/>
        </w:rPr>
        <w:t>45</w:t>
      </w:r>
    </w:p>
    <w:p w14:paraId="23727DC7" w14:textId="5D97FA58" w:rsidR="00D07603" w:rsidRPr="00083EEE" w:rsidRDefault="00D07603" w:rsidP="00D07603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</w:t>
      </w:r>
      <w:r>
        <w:rPr>
          <w:b/>
          <w:bCs/>
          <w:sz w:val="22"/>
          <w:lang w:val="vi-VN"/>
        </w:rPr>
        <w:t xml:space="preserve"> Dạng</w:t>
      </w:r>
      <w:r w:rsidRPr="00083EEE">
        <w:rPr>
          <w:b/>
          <w:bCs/>
          <w:sz w:val="22"/>
          <w:lang w:val="vi-VN"/>
        </w:rPr>
        <w:t>:</w:t>
      </w:r>
    </w:p>
    <w:p w14:paraId="7A4FFBA7" w14:textId="26B6D5F1" w:rsidR="00D07603" w:rsidRDefault="00D07603" w:rsidP="00D07603">
      <w:pPr>
        <w:rPr>
          <w:sz w:val="22"/>
          <w:lang w:val="vi-VN"/>
        </w:rPr>
      </w:pPr>
      <w:r>
        <w:rPr>
          <w:sz w:val="22"/>
          <w:lang w:val="vi-VN"/>
        </w:rPr>
        <w:t>Đơn</w:t>
      </w:r>
      <w:r w:rsidRPr="004F6EF7">
        <w:rPr>
          <w:sz w:val="22"/>
          <w:lang w:val="vi-VN"/>
        </w:rPr>
        <w:t xml:space="preserve">:  </w:t>
      </w:r>
      <w:r>
        <w:rPr>
          <w:sz w:val="22"/>
          <w:lang w:val="vi-VN"/>
        </w:rPr>
        <w:t>3, 3 (Có, Không) = (3/6, 3/6)</w:t>
      </w:r>
    </w:p>
    <w:p w14:paraId="697636FE" w14:textId="37752F3E" w:rsidR="00D07603" w:rsidRPr="004F6EF7" w:rsidRDefault="00D07603" w:rsidP="00D07603">
      <w:pPr>
        <w:rPr>
          <w:sz w:val="22"/>
          <w:lang w:val="vi-VN"/>
        </w:rPr>
      </w:pPr>
      <w:r>
        <w:rPr>
          <w:sz w:val="22"/>
          <w:lang w:val="vi-VN"/>
        </w:rPr>
        <w:t>Kép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3, 1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3/4, 1/4</w:t>
      </w:r>
      <w:r w:rsidRPr="004F6EF7">
        <w:rPr>
          <w:sz w:val="22"/>
          <w:lang w:val="vi-VN"/>
        </w:rPr>
        <w:t>)</w:t>
      </w:r>
    </w:p>
    <w:p w14:paraId="79AA4B5B" w14:textId="0EE6259F" w:rsidR="00D07603" w:rsidRDefault="00C60AC3" w:rsidP="00B81FE5">
      <w:pPr>
        <w:rPr>
          <w:sz w:val="22"/>
          <w:lang w:val="vi-VN"/>
        </w:rPr>
      </w:pPr>
      <w:r>
        <w:rPr>
          <w:rFonts w:hint="eastAsia"/>
          <w:sz w:val="22"/>
          <w:lang w:val="vi-VN"/>
        </w:rPr>
        <w:t>→</w:t>
      </w:r>
      <w:r>
        <w:rPr>
          <w:sz w:val="22"/>
          <w:lang w:val="vi-VN"/>
        </w:rPr>
        <w:t xml:space="preserve"> </w:t>
      </w:r>
      <w:r w:rsidR="00D07603">
        <w:rPr>
          <w:sz w:val="22"/>
          <w:lang w:val="vi-VN"/>
        </w:rPr>
        <w:t>Gini</w:t>
      </w:r>
      <w:r w:rsidR="00D07603" w:rsidRPr="004F6EF7">
        <w:rPr>
          <w:sz w:val="22"/>
          <w:lang w:val="vi-VN"/>
        </w:rPr>
        <w:t>(</w:t>
      </w:r>
      <w:r w:rsidR="00CE4A25">
        <w:rPr>
          <w:sz w:val="22"/>
          <w:lang w:val="vi-VN"/>
        </w:rPr>
        <w:t>Dạng</w:t>
      </w:r>
      <w:r w:rsidR="00D07603" w:rsidRPr="004F6EF7">
        <w:rPr>
          <w:sz w:val="22"/>
          <w:lang w:val="vi-VN"/>
        </w:rPr>
        <w:t xml:space="preserve">) = </w:t>
      </w:r>
      <w:r w:rsidR="00D07603">
        <w:rPr>
          <w:sz w:val="22"/>
          <w:lang w:val="vi-VN"/>
        </w:rPr>
        <w:t>6</w:t>
      </w:r>
      <w:r w:rsidR="00D07603" w:rsidRPr="004F6EF7">
        <w:rPr>
          <w:sz w:val="22"/>
          <w:lang w:val="vi-VN"/>
        </w:rPr>
        <w:t>/</w:t>
      </w:r>
      <w:r w:rsidR="00D07603">
        <w:rPr>
          <w:sz w:val="22"/>
          <w:lang w:val="vi-VN"/>
        </w:rPr>
        <w:t>10 * (1 – (3/6)^2 – (3/6)^2</w:t>
      </w:r>
      <w:r w:rsidR="00D07603" w:rsidRPr="004F6EF7">
        <w:rPr>
          <w:sz w:val="22"/>
          <w:lang w:val="vi-VN"/>
        </w:rPr>
        <w:t xml:space="preserve">) + </w:t>
      </w:r>
      <w:r w:rsidR="00D07603">
        <w:rPr>
          <w:sz w:val="22"/>
          <w:lang w:val="vi-VN"/>
        </w:rPr>
        <w:t>4</w:t>
      </w:r>
      <w:r w:rsidR="00D07603" w:rsidRPr="004F6EF7">
        <w:rPr>
          <w:sz w:val="22"/>
          <w:lang w:val="vi-VN"/>
        </w:rPr>
        <w:t>/</w:t>
      </w:r>
      <w:r w:rsidR="00D07603">
        <w:rPr>
          <w:sz w:val="22"/>
          <w:lang w:val="vi-VN"/>
        </w:rPr>
        <w:t>10</w:t>
      </w:r>
      <w:r w:rsidR="00D07603" w:rsidRPr="004F6EF7">
        <w:rPr>
          <w:sz w:val="22"/>
          <w:lang w:val="vi-VN"/>
        </w:rPr>
        <w:t xml:space="preserve"> * </w:t>
      </w:r>
      <w:r w:rsidR="00D07603">
        <w:rPr>
          <w:sz w:val="22"/>
          <w:lang w:val="vi-VN"/>
        </w:rPr>
        <w:t>(1 – (3/4)^2 – (1/4)^2</w:t>
      </w:r>
      <w:r w:rsidR="00D07603" w:rsidRPr="004F6EF7">
        <w:rPr>
          <w:sz w:val="22"/>
          <w:lang w:val="vi-VN"/>
        </w:rPr>
        <w:t>)</w:t>
      </w:r>
      <w:r w:rsidR="00D07603">
        <w:rPr>
          <w:sz w:val="22"/>
          <w:lang w:val="vi-VN"/>
        </w:rPr>
        <w:t xml:space="preserve"> </w:t>
      </w:r>
      <w:r w:rsidR="00D07603" w:rsidRPr="004F6EF7">
        <w:rPr>
          <w:sz w:val="22"/>
          <w:lang w:val="vi-VN"/>
        </w:rPr>
        <w:t xml:space="preserve">= </w:t>
      </w:r>
      <w:r w:rsidR="00D07603">
        <w:rPr>
          <w:sz w:val="22"/>
          <w:lang w:val="vi-VN"/>
        </w:rPr>
        <w:t>0.</w:t>
      </w:r>
      <w:r w:rsidR="00CE4A25">
        <w:rPr>
          <w:sz w:val="22"/>
          <w:lang w:val="vi-VN"/>
        </w:rPr>
        <w:t>45</w:t>
      </w:r>
    </w:p>
    <w:p w14:paraId="0FBC0CC8" w14:textId="2C0F580C" w:rsidR="00CE4A25" w:rsidRPr="00083EEE" w:rsidRDefault="00CE4A25" w:rsidP="00CE4A25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</w:t>
      </w:r>
      <w:r>
        <w:rPr>
          <w:b/>
          <w:bCs/>
          <w:sz w:val="22"/>
          <w:lang w:val="vi-VN"/>
        </w:rPr>
        <w:t xml:space="preserve"> Màu</w:t>
      </w:r>
      <w:r w:rsidRPr="00083EEE">
        <w:rPr>
          <w:b/>
          <w:bCs/>
          <w:sz w:val="22"/>
          <w:lang w:val="vi-VN"/>
        </w:rPr>
        <w:t>:</w:t>
      </w:r>
    </w:p>
    <w:p w14:paraId="65462689" w14:textId="5AF52034" w:rsidR="00CE4A25" w:rsidRDefault="00CE4A25" w:rsidP="00CE4A25">
      <w:pPr>
        <w:rPr>
          <w:sz w:val="22"/>
          <w:lang w:val="vi-VN"/>
        </w:rPr>
      </w:pPr>
      <w:r>
        <w:rPr>
          <w:sz w:val="22"/>
          <w:lang w:val="vi-VN"/>
        </w:rPr>
        <w:t>Đỏ</w:t>
      </w:r>
      <w:r w:rsidRPr="004F6EF7">
        <w:rPr>
          <w:sz w:val="22"/>
          <w:lang w:val="vi-VN"/>
        </w:rPr>
        <w:t xml:space="preserve">:  </w:t>
      </w:r>
      <w:r>
        <w:rPr>
          <w:sz w:val="22"/>
          <w:lang w:val="vi-VN"/>
        </w:rPr>
        <w:t>3, 1 (Có, Không) = (3/4, 1/4)</w:t>
      </w:r>
    </w:p>
    <w:p w14:paraId="74EED740" w14:textId="37C73320" w:rsidR="00CE4A25" w:rsidRDefault="00CE4A25" w:rsidP="00CE4A25">
      <w:pPr>
        <w:rPr>
          <w:sz w:val="22"/>
          <w:lang w:val="vi-VN"/>
        </w:rPr>
      </w:pPr>
      <w:r>
        <w:rPr>
          <w:sz w:val="22"/>
          <w:lang w:val="vi-VN"/>
        </w:rPr>
        <w:t>Xanh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1, 2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1/3, 2/3</w:t>
      </w:r>
      <w:r w:rsidRPr="004F6EF7">
        <w:rPr>
          <w:sz w:val="22"/>
          <w:lang w:val="vi-VN"/>
        </w:rPr>
        <w:t>)</w:t>
      </w:r>
    </w:p>
    <w:p w14:paraId="7536C7F9" w14:textId="56B0470F" w:rsidR="00CE4A25" w:rsidRPr="004F6EF7" w:rsidRDefault="00CE4A25" w:rsidP="00CE4A25">
      <w:pPr>
        <w:rPr>
          <w:sz w:val="22"/>
          <w:lang w:val="vi-VN"/>
        </w:rPr>
      </w:pPr>
      <w:r>
        <w:rPr>
          <w:sz w:val="22"/>
          <w:lang w:val="vi-VN"/>
        </w:rPr>
        <w:t>Vàng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2, 1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2/3, 1/3</w:t>
      </w:r>
      <w:r w:rsidRPr="004F6EF7">
        <w:rPr>
          <w:sz w:val="22"/>
          <w:lang w:val="vi-VN"/>
        </w:rPr>
        <w:t>)</w:t>
      </w:r>
    </w:p>
    <w:p w14:paraId="09C4A8F1" w14:textId="7E5832BA" w:rsidR="00CE4A25" w:rsidRDefault="00C60AC3" w:rsidP="00CE4A25">
      <w:pPr>
        <w:rPr>
          <w:sz w:val="22"/>
          <w:lang w:val="vi-VN"/>
        </w:rPr>
      </w:pPr>
      <w:r>
        <w:rPr>
          <w:rFonts w:hint="eastAsia"/>
          <w:sz w:val="22"/>
          <w:lang w:val="vi-VN"/>
        </w:rPr>
        <w:t>→</w:t>
      </w:r>
      <w:r>
        <w:rPr>
          <w:sz w:val="22"/>
          <w:lang w:val="vi-VN"/>
        </w:rPr>
        <w:t xml:space="preserve"> </w:t>
      </w:r>
      <w:r w:rsidR="00CE4A25">
        <w:rPr>
          <w:sz w:val="22"/>
          <w:lang w:val="vi-VN"/>
        </w:rPr>
        <w:t>Gini</w:t>
      </w:r>
      <w:r w:rsidR="00CE4A25" w:rsidRPr="004F6EF7">
        <w:rPr>
          <w:sz w:val="22"/>
          <w:lang w:val="vi-VN"/>
        </w:rPr>
        <w:t>(</w:t>
      </w:r>
      <w:r w:rsidR="00CE4A25">
        <w:rPr>
          <w:sz w:val="22"/>
          <w:lang w:val="vi-VN"/>
        </w:rPr>
        <w:t>Màu</w:t>
      </w:r>
      <w:r w:rsidR="00CE4A25" w:rsidRPr="004F6EF7">
        <w:rPr>
          <w:sz w:val="22"/>
          <w:lang w:val="vi-VN"/>
        </w:rPr>
        <w:t xml:space="preserve">) = </w:t>
      </w:r>
      <w:r w:rsidR="00CE4A25">
        <w:rPr>
          <w:sz w:val="22"/>
          <w:lang w:val="vi-VN"/>
        </w:rPr>
        <w:t>4</w:t>
      </w:r>
      <w:r w:rsidR="00CE4A25" w:rsidRPr="004F6EF7">
        <w:rPr>
          <w:sz w:val="22"/>
          <w:lang w:val="vi-VN"/>
        </w:rPr>
        <w:t>/</w:t>
      </w:r>
      <w:r w:rsidR="00CE4A25">
        <w:rPr>
          <w:sz w:val="22"/>
          <w:lang w:val="vi-VN"/>
        </w:rPr>
        <w:t>10 * (1 – (3/4)^2 – (1/4)^2</w:t>
      </w:r>
      <w:r w:rsidR="00CE4A25" w:rsidRPr="004F6EF7">
        <w:rPr>
          <w:sz w:val="22"/>
          <w:lang w:val="vi-VN"/>
        </w:rPr>
        <w:t xml:space="preserve">) + </w:t>
      </w:r>
      <w:r w:rsidR="00CE4A25">
        <w:rPr>
          <w:sz w:val="22"/>
          <w:lang w:val="vi-VN"/>
        </w:rPr>
        <w:t>3</w:t>
      </w:r>
      <w:r w:rsidR="00CE4A25" w:rsidRPr="004F6EF7">
        <w:rPr>
          <w:sz w:val="22"/>
          <w:lang w:val="vi-VN"/>
        </w:rPr>
        <w:t>/</w:t>
      </w:r>
      <w:r w:rsidR="00CE4A25">
        <w:rPr>
          <w:sz w:val="22"/>
          <w:lang w:val="vi-VN"/>
        </w:rPr>
        <w:t>10</w:t>
      </w:r>
      <w:r w:rsidR="00CE4A25" w:rsidRPr="004F6EF7">
        <w:rPr>
          <w:sz w:val="22"/>
          <w:lang w:val="vi-VN"/>
        </w:rPr>
        <w:t xml:space="preserve"> * </w:t>
      </w:r>
      <w:r w:rsidR="00CE4A25">
        <w:rPr>
          <w:sz w:val="22"/>
          <w:lang w:val="vi-VN"/>
        </w:rPr>
        <w:t>(1 – (1/3)^2 – (2/3)^2</w:t>
      </w:r>
      <w:r w:rsidR="00CE4A25" w:rsidRPr="004F6EF7">
        <w:rPr>
          <w:sz w:val="22"/>
          <w:lang w:val="vi-VN"/>
        </w:rPr>
        <w:t>)</w:t>
      </w:r>
      <w:r w:rsidR="00CE4A25">
        <w:rPr>
          <w:sz w:val="22"/>
          <w:lang w:val="vi-VN"/>
        </w:rPr>
        <w:t xml:space="preserve"> + 3</w:t>
      </w:r>
      <w:r w:rsidR="00CE4A25" w:rsidRPr="004F6EF7">
        <w:rPr>
          <w:sz w:val="22"/>
          <w:lang w:val="vi-VN"/>
        </w:rPr>
        <w:t>/</w:t>
      </w:r>
      <w:r w:rsidR="00CE4A25">
        <w:rPr>
          <w:sz w:val="22"/>
          <w:lang w:val="vi-VN"/>
        </w:rPr>
        <w:t>10</w:t>
      </w:r>
      <w:r w:rsidR="00CE4A25" w:rsidRPr="004F6EF7">
        <w:rPr>
          <w:sz w:val="22"/>
          <w:lang w:val="vi-VN"/>
        </w:rPr>
        <w:t xml:space="preserve"> * </w:t>
      </w:r>
      <w:r w:rsidR="00CE4A25">
        <w:rPr>
          <w:sz w:val="22"/>
          <w:lang w:val="vi-VN"/>
        </w:rPr>
        <w:t>(1 – (1/3)^2 – (2/3)^2</w:t>
      </w:r>
      <w:r w:rsidR="00CE4A25" w:rsidRPr="004F6EF7">
        <w:rPr>
          <w:sz w:val="22"/>
          <w:lang w:val="vi-VN"/>
        </w:rPr>
        <w:t>)</w:t>
      </w:r>
      <w:r w:rsidR="00CE4A25">
        <w:rPr>
          <w:sz w:val="22"/>
          <w:lang w:val="vi-VN"/>
        </w:rPr>
        <w:t xml:space="preserve"> </w:t>
      </w:r>
      <w:r w:rsidR="00CE4A25" w:rsidRPr="004F6EF7">
        <w:rPr>
          <w:sz w:val="22"/>
          <w:lang w:val="vi-VN"/>
        </w:rPr>
        <w:t xml:space="preserve">= </w:t>
      </w:r>
      <w:r w:rsidR="00CE4A25">
        <w:rPr>
          <w:sz w:val="22"/>
          <w:lang w:val="vi-VN"/>
        </w:rPr>
        <w:t>0.4167</w:t>
      </w:r>
    </w:p>
    <w:p w14:paraId="7F27BA24" w14:textId="48A7C528" w:rsidR="00CE4A25" w:rsidRPr="00083EEE" w:rsidRDefault="00CE4A25" w:rsidP="00CE4A25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lastRenderedPageBreak/>
        <w:t>* Thuộc tính</w:t>
      </w:r>
      <w:r>
        <w:rPr>
          <w:b/>
          <w:bCs/>
          <w:sz w:val="22"/>
          <w:lang w:val="vi-VN"/>
        </w:rPr>
        <w:t xml:space="preserve"> Kích thước</w:t>
      </w:r>
      <w:r w:rsidRPr="00083EEE">
        <w:rPr>
          <w:b/>
          <w:bCs/>
          <w:sz w:val="22"/>
          <w:lang w:val="vi-VN"/>
        </w:rPr>
        <w:t>:</w:t>
      </w:r>
    </w:p>
    <w:p w14:paraId="321CEED1" w14:textId="727850FA" w:rsidR="00CE4A25" w:rsidRDefault="00CE4A25" w:rsidP="00CE4A25">
      <w:pPr>
        <w:rPr>
          <w:sz w:val="22"/>
          <w:lang w:val="vi-VN"/>
        </w:rPr>
      </w:pPr>
      <w:r>
        <w:rPr>
          <w:sz w:val="22"/>
          <w:lang w:val="vi-VN"/>
        </w:rPr>
        <w:t>Nhỏ</w:t>
      </w:r>
      <w:r w:rsidRPr="004F6EF7">
        <w:rPr>
          <w:sz w:val="22"/>
          <w:lang w:val="vi-VN"/>
        </w:rPr>
        <w:t xml:space="preserve">:  </w:t>
      </w:r>
      <w:r>
        <w:rPr>
          <w:sz w:val="22"/>
          <w:lang w:val="vi-VN"/>
        </w:rPr>
        <w:t>2, 2 (Có, Không) = (2/4, 2/4)</w:t>
      </w:r>
    </w:p>
    <w:p w14:paraId="1B028598" w14:textId="7E75E59F" w:rsidR="00CE4A25" w:rsidRDefault="00CE4A25" w:rsidP="00CE4A25">
      <w:pPr>
        <w:rPr>
          <w:sz w:val="22"/>
          <w:lang w:val="vi-VN"/>
        </w:rPr>
      </w:pPr>
      <w:r>
        <w:rPr>
          <w:sz w:val="22"/>
          <w:lang w:val="vi-VN"/>
        </w:rPr>
        <w:t>To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0, 2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0/2, 2/2</w:t>
      </w:r>
      <w:r w:rsidRPr="004F6EF7">
        <w:rPr>
          <w:sz w:val="22"/>
          <w:lang w:val="vi-VN"/>
        </w:rPr>
        <w:t>)</w:t>
      </w:r>
    </w:p>
    <w:p w14:paraId="4ACBDE80" w14:textId="6354F3A2" w:rsidR="00CE4A25" w:rsidRPr="004F6EF7" w:rsidRDefault="00CE4A25" w:rsidP="00CE4A25">
      <w:pPr>
        <w:rPr>
          <w:sz w:val="22"/>
          <w:lang w:val="vi-VN"/>
        </w:rPr>
      </w:pPr>
      <w:r>
        <w:rPr>
          <w:sz w:val="22"/>
          <w:lang w:val="vi-VN"/>
        </w:rPr>
        <w:t>Vừa</w:t>
      </w:r>
      <w:r w:rsidRPr="004F6EF7">
        <w:rPr>
          <w:sz w:val="22"/>
          <w:lang w:val="vi-VN"/>
        </w:rPr>
        <w:t>:</w:t>
      </w:r>
      <w:r>
        <w:rPr>
          <w:sz w:val="22"/>
          <w:lang w:val="vi-VN"/>
        </w:rPr>
        <w:t xml:space="preserve"> 4, 0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4/4, 0/4</w:t>
      </w:r>
      <w:r w:rsidRPr="004F6EF7">
        <w:rPr>
          <w:sz w:val="22"/>
          <w:lang w:val="vi-VN"/>
        </w:rPr>
        <w:t>)</w:t>
      </w:r>
    </w:p>
    <w:p w14:paraId="0A23BCE1" w14:textId="6FA29FB7" w:rsidR="00CE4A25" w:rsidRDefault="00C60AC3" w:rsidP="00CE4A25">
      <w:pPr>
        <w:rPr>
          <w:sz w:val="22"/>
          <w:lang w:val="vi-VN"/>
        </w:rPr>
      </w:pPr>
      <w:r>
        <w:rPr>
          <w:rFonts w:hint="eastAsia"/>
          <w:sz w:val="22"/>
          <w:lang w:val="vi-VN"/>
        </w:rPr>
        <w:t>→</w:t>
      </w:r>
      <w:r>
        <w:rPr>
          <w:sz w:val="22"/>
          <w:lang w:val="vi-VN"/>
        </w:rPr>
        <w:t xml:space="preserve"> </w:t>
      </w:r>
      <w:r w:rsidR="00CE4A25">
        <w:rPr>
          <w:sz w:val="22"/>
          <w:lang w:val="vi-VN"/>
        </w:rPr>
        <w:t>Gini</w:t>
      </w:r>
      <w:r w:rsidR="00CE4A25" w:rsidRPr="004F6EF7">
        <w:rPr>
          <w:sz w:val="22"/>
          <w:lang w:val="vi-VN"/>
        </w:rPr>
        <w:t>(</w:t>
      </w:r>
      <w:r w:rsidR="00CE4A25">
        <w:rPr>
          <w:sz w:val="22"/>
          <w:lang w:val="vi-VN"/>
        </w:rPr>
        <w:t>Kích thước</w:t>
      </w:r>
      <w:r w:rsidR="00CE4A25" w:rsidRPr="004F6EF7">
        <w:rPr>
          <w:sz w:val="22"/>
          <w:lang w:val="vi-VN"/>
        </w:rPr>
        <w:t xml:space="preserve">) = </w:t>
      </w:r>
      <w:r w:rsidR="00CE4A25">
        <w:rPr>
          <w:sz w:val="22"/>
          <w:lang w:val="vi-VN"/>
        </w:rPr>
        <w:t>4</w:t>
      </w:r>
      <w:r w:rsidR="00CE4A25" w:rsidRPr="004F6EF7">
        <w:rPr>
          <w:sz w:val="22"/>
          <w:lang w:val="vi-VN"/>
        </w:rPr>
        <w:t>/</w:t>
      </w:r>
      <w:r w:rsidR="00CE4A25">
        <w:rPr>
          <w:sz w:val="22"/>
          <w:lang w:val="vi-VN"/>
        </w:rPr>
        <w:t>10 * (1 – (2/4)^2 – (2/4)^2</w:t>
      </w:r>
      <w:r w:rsidR="00CE4A25" w:rsidRPr="004F6EF7">
        <w:rPr>
          <w:sz w:val="22"/>
          <w:lang w:val="vi-VN"/>
        </w:rPr>
        <w:t xml:space="preserve">) + </w:t>
      </w:r>
      <w:r w:rsidR="00CE4A25">
        <w:rPr>
          <w:sz w:val="22"/>
          <w:lang w:val="vi-VN"/>
        </w:rPr>
        <w:t>2</w:t>
      </w:r>
      <w:r w:rsidR="00CE4A25" w:rsidRPr="004F6EF7">
        <w:rPr>
          <w:sz w:val="22"/>
          <w:lang w:val="vi-VN"/>
        </w:rPr>
        <w:t>/</w:t>
      </w:r>
      <w:r w:rsidR="00CE4A25">
        <w:rPr>
          <w:sz w:val="22"/>
          <w:lang w:val="vi-VN"/>
        </w:rPr>
        <w:t>10</w:t>
      </w:r>
      <w:r w:rsidR="00CE4A25" w:rsidRPr="004F6EF7">
        <w:rPr>
          <w:sz w:val="22"/>
          <w:lang w:val="vi-VN"/>
        </w:rPr>
        <w:t xml:space="preserve"> * </w:t>
      </w:r>
      <w:r w:rsidR="00CE4A25">
        <w:rPr>
          <w:sz w:val="22"/>
          <w:lang w:val="vi-VN"/>
        </w:rPr>
        <w:t>(1 – (2/2)^2) + 4</w:t>
      </w:r>
      <w:r w:rsidR="00CE4A25" w:rsidRPr="004F6EF7">
        <w:rPr>
          <w:sz w:val="22"/>
          <w:lang w:val="vi-VN"/>
        </w:rPr>
        <w:t>/</w:t>
      </w:r>
      <w:r w:rsidR="00CE4A25">
        <w:rPr>
          <w:sz w:val="22"/>
          <w:lang w:val="vi-VN"/>
        </w:rPr>
        <w:t>10</w:t>
      </w:r>
      <w:r w:rsidR="00CE4A25" w:rsidRPr="004F6EF7">
        <w:rPr>
          <w:sz w:val="22"/>
          <w:lang w:val="vi-VN"/>
        </w:rPr>
        <w:t xml:space="preserve"> * </w:t>
      </w:r>
      <w:r w:rsidR="00CE4A25">
        <w:rPr>
          <w:sz w:val="22"/>
          <w:lang w:val="vi-VN"/>
        </w:rPr>
        <w:t>(1 – (4/4)^2</w:t>
      </w:r>
      <w:r w:rsidR="00CE4A25" w:rsidRPr="004F6EF7">
        <w:rPr>
          <w:sz w:val="22"/>
          <w:lang w:val="vi-VN"/>
        </w:rPr>
        <w:t>)</w:t>
      </w:r>
      <w:r w:rsidR="00CE4A25">
        <w:rPr>
          <w:sz w:val="22"/>
          <w:lang w:val="vi-VN"/>
        </w:rPr>
        <w:t xml:space="preserve"> </w:t>
      </w:r>
      <w:r w:rsidR="00CE4A25" w:rsidRPr="004F6EF7">
        <w:rPr>
          <w:sz w:val="22"/>
          <w:lang w:val="vi-VN"/>
        </w:rPr>
        <w:t xml:space="preserve">= </w:t>
      </w:r>
      <w:r w:rsidR="00CE4A25">
        <w:rPr>
          <w:sz w:val="22"/>
          <w:lang w:val="vi-VN"/>
        </w:rPr>
        <w:t>0.</w:t>
      </w:r>
      <w:r w:rsidR="0006036C">
        <w:rPr>
          <w:sz w:val="22"/>
          <w:lang w:val="vi-VN"/>
        </w:rPr>
        <w:t>2</w:t>
      </w:r>
    </w:p>
    <w:p w14:paraId="6A81D443" w14:textId="6B1ACEFC" w:rsidR="0006036C" w:rsidRDefault="0006036C" w:rsidP="0006036C">
      <w:pPr>
        <w:rPr>
          <w:b/>
          <w:bCs/>
          <w:sz w:val="22"/>
          <w:lang w:val="vi-VN"/>
        </w:rPr>
      </w:pPr>
      <w:r w:rsidRPr="00B81FE5">
        <w:rPr>
          <w:b/>
          <w:bCs/>
          <w:sz w:val="22"/>
          <w:lang w:val="vi-VN"/>
        </w:rPr>
        <w:t xml:space="preserve">Chọn thuộc tính </w:t>
      </w:r>
      <w:r>
        <w:rPr>
          <w:b/>
          <w:bCs/>
          <w:sz w:val="22"/>
          <w:lang w:val="vi-VN"/>
        </w:rPr>
        <w:t>Kích thước</w:t>
      </w:r>
      <w:r w:rsidRPr="00B81FE5">
        <w:rPr>
          <w:b/>
          <w:bCs/>
          <w:sz w:val="22"/>
          <w:lang w:val="vi-VN"/>
        </w:rPr>
        <w:t xml:space="preserve"> vì có Gini = </w:t>
      </w:r>
      <w:r>
        <w:rPr>
          <w:b/>
          <w:bCs/>
          <w:sz w:val="22"/>
          <w:lang w:val="vi-VN"/>
        </w:rPr>
        <w:t xml:space="preserve">0.2 </w:t>
      </w:r>
      <w:r w:rsidRPr="00B81FE5">
        <w:rPr>
          <w:b/>
          <w:bCs/>
          <w:sz w:val="22"/>
          <w:lang w:val="vi-VN"/>
        </w:rPr>
        <w:t>nhỏ nhất để phân lớp.</w:t>
      </w:r>
    </w:p>
    <w:p w14:paraId="73991A80" w14:textId="24EAF04C" w:rsidR="0006036C" w:rsidRDefault="00864073" w:rsidP="00864073">
      <w:pPr>
        <w:jc w:val="center"/>
        <w:rPr>
          <w:b/>
          <w:bCs/>
          <w:sz w:val="22"/>
          <w:lang w:val="vi-VN"/>
        </w:rPr>
      </w:pPr>
      <w:r w:rsidRPr="00864073">
        <w:rPr>
          <w:b/>
          <w:bCs/>
          <w:noProof/>
          <w:sz w:val="22"/>
          <w:lang w:val="vi-VN"/>
        </w:rPr>
        <w:drawing>
          <wp:inline distT="0" distB="0" distL="0" distR="0" wp14:anchorId="461A6B6F" wp14:editId="377F45B0">
            <wp:extent cx="2197100" cy="1515436"/>
            <wp:effectExtent l="0" t="0" r="0" b="8890"/>
            <wp:docPr id="160257215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72157" name="Picture 1" descr="A diagram of a dia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4781" cy="152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17CF" w14:textId="0E48D702" w:rsidR="0006036C" w:rsidRDefault="0006036C" w:rsidP="0006036C">
      <w:pPr>
        <w:rPr>
          <w:sz w:val="22"/>
          <w:lang w:val="vi-VN"/>
        </w:rPr>
      </w:pPr>
      <w:r>
        <w:rPr>
          <w:sz w:val="22"/>
          <w:lang w:val="vi-VN"/>
        </w:rPr>
        <w:t>Xét nhánh Kích thước = Nhỏ:</w:t>
      </w:r>
    </w:p>
    <w:p w14:paraId="46C3C9AB" w14:textId="77777777" w:rsidR="0006036C" w:rsidRPr="00083EEE" w:rsidRDefault="0006036C" w:rsidP="0006036C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</w:t>
      </w:r>
      <w:r>
        <w:rPr>
          <w:b/>
          <w:bCs/>
          <w:sz w:val="22"/>
          <w:lang w:val="vi-VN"/>
        </w:rPr>
        <w:t xml:space="preserve"> Hình dạng</w:t>
      </w:r>
      <w:r w:rsidRPr="00083EEE">
        <w:rPr>
          <w:b/>
          <w:bCs/>
          <w:sz w:val="22"/>
          <w:lang w:val="vi-VN"/>
        </w:rPr>
        <w:t>:</w:t>
      </w:r>
    </w:p>
    <w:p w14:paraId="601C76B7" w14:textId="57161273" w:rsidR="0006036C" w:rsidRDefault="0006036C" w:rsidP="0006036C">
      <w:pPr>
        <w:rPr>
          <w:sz w:val="22"/>
          <w:lang w:val="vi-VN"/>
        </w:rPr>
      </w:pPr>
      <w:r>
        <w:rPr>
          <w:sz w:val="22"/>
          <w:lang w:val="vi-VN"/>
        </w:rPr>
        <w:t>Tròn</w:t>
      </w:r>
      <w:r w:rsidRPr="004F6EF7">
        <w:rPr>
          <w:sz w:val="22"/>
          <w:lang w:val="vi-VN"/>
        </w:rPr>
        <w:t xml:space="preserve">:  </w:t>
      </w:r>
      <w:r>
        <w:rPr>
          <w:sz w:val="22"/>
          <w:lang w:val="vi-VN"/>
        </w:rPr>
        <w:t>1, 1 (Có, Không) = (1/2, 1/2)</w:t>
      </w:r>
    </w:p>
    <w:p w14:paraId="3F034344" w14:textId="7B772124" w:rsidR="0006036C" w:rsidRPr="004F6EF7" w:rsidRDefault="0006036C" w:rsidP="0006036C">
      <w:pPr>
        <w:rPr>
          <w:sz w:val="22"/>
          <w:lang w:val="vi-VN"/>
        </w:rPr>
      </w:pPr>
      <w:r>
        <w:rPr>
          <w:sz w:val="22"/>
          <w:lang w:val="vi-VN"/>
        </w:rPr>
        <w:t>Dài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1, 1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1/2, 1/2</w:t>
      </w:r>
      <w:r w:rsidRPr="004F6EF7">
        <w:rPr>
          <w:sz w:val="22"/>
          <w:lang w:val="vi-VN"/>
        </w:rPr>
        <w:t>)</w:t>
      </w:r>
    </w:p>
    <w:p w14:paraId="7B385A0C" w14:textId="2FAB3F0F" w:rsidR="0006036C" w:rsidRDefault="00C60AC3" w:rsidP="0006036C">
      <w:pPr>
        <w:rPr>
          <w:sz w:val="22"/>
          <w:lang w:val="vi-VN"/>
        </w:rPr>
      </w:pPr>
      <w:r>
        <w:rPr>
          <w:rFonts w:hint="eastAsia"/>
          <w:sz w:val="22"/>
          <w:lang w:val="vi-VN"/>
        </w:rPr>
        <w:t>→</w:t>
      </w:r>
      <w:r>
        <w:rPr>
          <w:sz w:val="22"/>
          <w:lang w:val="vi-VN"/>
        </w:rPr>
        <w:t xml:space="preserve"> </w:t>
      </w:r>
      <w:r w:rsidR="0006036C">
        <w:rPr>
          <w:sz w:val="22"/>
          <w:lang w:val="vi-VN"/>
        </w:rPr>
        <w:t>Gini</w:t>
      </w:r>
      <w:r w:rsidR="0006036C" w:rsidRPr="004F6EF7">
        <w:rPr>
          <w:sz w:val="22"/>
          <w:lang w:val="vi-VN"/>
        </w:rPr>
        <w:t>(</w:t>
      </w:r>
      <w:r w:rsidR="0006036C">
        <w:rPr>
          <w:sz w:val="22"/>
          <w:lang w:val="vi-VN"/>
        </w:rPr>
        <w:t>Hình dạng</w:t>
      </w:r>
      <w:r w:rsidR="0006036C" w:rsidRPr="004F6EF7">
        <w:rPr>
          <w:sz w:val="22"/>
          <w:lang w:val="vi-VN"/>
        </w:rPr>
        <w:t xml:space="preserve">) = </w:t>
      </w:r>
      <w:r w:rsidR="0006036C">
        <w:rPr>
          <w:sz w:val="22"/>
          <w:lang w:val="vi-VN"/>
        </w:rPr>
        <w:t>2</w:t>
      </w:r>
      <w:r w:rsidR="0006036C" w:rsidRPr="004F6EF7">
        <w:rPr>
          <w:sz w:val="22"/>
          <w:lang w:val="vi-VN"/>
        </w:rPr>
        <w:t>/</w:t>
      </w:r>
      <w:r w:rsidR="0006036C">
        <w:rPr>
          <w:sz w:val="22"/>
          <w:lang w:val="vi-VN"/>
        </w:rPr>
        <w:t>4 * (1 – (1/2)^2 – (1/2)^2</w:t>
      </w:r>
      <w:r w:rsidR="0006036C" w:rsidRPr="004F6EF7">
        <w:rPr>
          <w:sz w:val="22"/>
          <w:lang w:val="vi-VN"/>
        </w:rPr>
        <w:t xml:space="preserve">) + </w:t>
      </w:r>
      <w:r w:rsidR="0006036C">
        <w:rPr>
          <w:sz w:val="22"/>
          <w:lang w:val="vi-VN"/>
        </w:rPr>
        <w:t>2</w:t>
      </w:r>
      <w:r w:rsidR="0006036C" w:rsidRPr="004F6EF7">
        <w:rPr>
          <w:sz w:val="22"/>
          <w:lang w:val="vi-VN"/>
        </w:rPr>
        <w:t>/</w:t>
      </w:r>
      <w:r w:rsidR="0006036C">
        <w:rPr>
          <w:sz w:val="22"/>
          <w:lang w:val="vi-VN"/>
        </w:rPr>
        <w:t>4</w:t>
      </w:r>
      <w:r w:rsidR="0006036C" w:rsidRPr="004F6EF7">
        <w:rPr>
          <w:sz w:val="22"/>
          <w:lang w:val="vi-VN"/>
        </w:rPr>
        <w:t xml:space="preserve"> * </w:t>
      </w:r>
      <w:r w:rsidR="0006036C">
        <w:rPr>
          <w:sz w:val="22"/>
          <w:lang w:val="vi-VN"/>
        </w:rPr>
        <w:t>(1 – (1/2)^2 – (1/2)^2</w:t>
      </w:r>
      <w:r w:rsidR="0006036C" w:rsidRPr="004F6EF7">
        <w:rPr>
          <w:sz w:val="22"/>
          <w:lang w:val="vi-VN"/>
        </w:rPr>
        <w:t>)</w:t>
      </w:r>
      <w:r w:rsidR="0006036C">
        <w:rPr>
          <w:sz w:val="22"/>
          <w:lang w:val="vi-VN"/>
        </w:rPr>
        <w:t xml:space="preserve"> </w:t>
      </w:r>
      <w:r w:rsidR="0006036C" w:rsidRPr="004F6EF7">
        <w:rPr>
          <w:sz w:val="22"/>
          <w:lang w:val="vi-VN"/>
        </w:rPr>
        <w:t xml:space="preserve">= </w:t>
      </w:r>
      <w:r w:rsidR="0006036C">
        <w:rPr>
          <w:sz w:val="22"/>
          <w:lang w:val="vi-VN"/>
        </w:rPr>
        <w:t>0.5</w:t>
      </w:r>
    </w:p>
    <w:p w14:paraId="3BE3701A" w14:textId="77777777" w:rsidR="0006036C" w:rsidRPr="00083EEE" w:rsidRDefault="0006036C" w:rsidP="0006036C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</w:t>
      </w:r>
      <w:r>
        <w:rPr>
          <w:b/>
          <w:bCs/>
          <w:sz w:val="22"/>
          <w:lang w:val="vi-VN"/>
        </w:rPr>
        <w:t xml:space="preserve"> Dạng</w:t>
      </w:r>
      <w:r w:rsidRPr="00083EEE">
        <w:rPr>
          <w:b/>
          <w:bCs/>
          <w:sz w:val="22"/>
          <w:lang w:val="vi-VN"/>
        </w:rPr>
        <w:t>:</w:t>
      </w:r>
    </w:p>
    <w:p w14:paraId="1F506519" w14:textId="477F721B" w:rsidR="0006036C" w:rsidRDefault="0006036C" w:rsidP="0006036C">
      <w:pPr>
        <w:rPr>
          <w:sz w:val="22"/>
          <w:lang w:val="vi-VN"/>
        </w:rPr>
      </w:pPr>
      <w:r>
        <w:rPr>
          <w:sz w:val="22"/>
          <w:lang w:val="vi-VN"/>
        </w:rPr>
        <w:t>Đơn</w:t>
      </w:r>
      <w:r w:rsidRPr="004F6EF7">
        <w:rPr>
          <w:sz w:val="22"/>
          <w:lang w:val="vi-VN"/>
        </w:rPr>
        <w:t xml:space="preserve">:  </w:t>
      </w:r>
      <w:r>
        <w:rPr>
          <w:sz w:val="22"/>
          <w:lang w:val="vi-VN"/>
        </w:rPr>
        <w:t>0, 2 (Có, Không) = (0/2, 2/2)</w:t>
      </w:r>
    </w:p>
    <w:p w14:paraId="6A4326C7" w14:textId="3CC6A134" w:rsidR="0006036C" w:rsidRPr="004F6EF7" w:rsidRDefault="0006036C" w:rsidP="0006036C">
      <w:pPr>
        <w:rPr>
          <w:sz w:val="22"/>
          <w:lang w:val="vi-VN"/>
        </w:rPr>
      </w:pPr>
      <w:r>
        <w:rPr>
          <w:sz w:val="22"/>
          <w:lang w:val="vi-VN"/>
        </w:rPr>
        <w:t>Kép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2, 0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2/2, 0/2</w:t>
      </w:r>
      <w:r w:rsidRPr="004F6EF7">
        <w:rPr>
          <w:sz w:val="22"/>
          <w:lang w:val="vi-VN"/>
        </w:rPr>
        <w:t>)</w:t>
      </w:r>
    </w:p>
    <w:p w14:paraId="2D339110" w14:textId="490E2C0A" w:rsidR="0006036C" w:rsidRDefault="00C60AC3" w:rsidP="0006036C">
      <w:pPr>
        <w:rPr>
          <w:sz w:val="22"/>
          <w:lang w:val="vi-VN"/>
        </w:rPr>
      </w:pPr>
      <w:r>
        <w:rPr>
          <w:rFonts w:hint="eastAsia"/>
          <w:sz w:val="22"/>
          <w:lang w:val="vi-VN"/>
        </w:rPr>
        <w:t>→</w:t>
      </w:r>
      <w:r>
        <w:rPr>
          <w:sz w:val="22"/>
          <w:lang w:val="vi-VN"/>
        </w:rPr>
        <w:t xml:space="preserve"> </w:t>
      </w:r>
      <w:r w:rsidR="0006036C">
        <w:rPr>
          <w:sz w:val="22"/>
          <w:lang w:val="vi-VN"/>
        </w:rPr>
        <w:t>Gini</w:t>
      </w:r>
      <w:r w:rsidR="0006036C" w:rsidRPr="004F6EF7">
        <w:rPr>
          <w:sz w:val="22"/>
          <w:lang w:val="vi-VN"/>
        </w:rPr>
        <w:t>(</w:t>
      </w:r>
      <w:r w:rsidR="0006036C">
        <w:rPr>
          <w:sz w:val="22"/>
          <w:lang w:val="vi-VN"/>
        </w:rPr>
        <w:t>Dạng</w:t>
      </w:r>
      <w:r w:rsidR="0006036C" w:rsidRPr="004F6EF7">
        <w:rPr>
          <w:sz w:val="22"/>
          <w:lang w:val="vi-VN"/>
        </w:rPr>
        <w:t xml:space="preserve">) = </w:t>
      </w:r>
      <w:r w:rsidR="0006036C">
        <w:rPr>
          <w:sz w:val="22"/>
          <w:lang w:val="vi-VN"/>
        </w:rPr>
        <w:t>2/4 * (1 – (2/2</w:t>
      </w:r>
      <w:r w:rsidR="0006036C" w:rsidRPr="004F6EF7">
        <w:rPr>
          <w:sz w:val="22"/>
          <w:lang w:val="vi-VN"/>
        </w:rPr>
        <w:t>)</w:t>
      </w:r>
      <w:r w:rsidR="0006036C">
        <w:rPr>
          <w:sz w:val="22"/>
          <w:lang w:val="vi-VN"/>
        </w:rPr>
        <w:t>^2)</w:t>
      </w:r>
      <w:r w:rsidR="0006036C" w:rsidRPr="004F6EF7">
        <w:rPr>
          <w:sz w:val="22"/>
          <w:lang w:val="vi-VN"/>
        </w:rPr>
        <w:t xml:space="preserve"> + </w:t>
      </w:r>
      <w:r w:rsidR="0006036C">
        <w:rPr>
          <w:sz w:val="22"/>
          <w:lang w:val="vi-VN"/>
        </w:rPr>
        <w:t>2</w:t>
      </w:r>
      <w:r w:rsidR="0006036C" w:rsidRPr="004F6EF7">
        <w:rPr>
          <w:sz w:val="22"/>
          <w:lang w:val="vi-VN"/>
        </w:rPr>
        <w:t>/</w:t>
      </w:r>
      <w:r w:rsidR="0006036C">
        <w:rPr>
          <w:sz w:val="22"/>
          <w:lang w:val="vi-VN"/>
        </w:rPr>
        <w:t>4</w:t>
      </w:r>
      <w:r w:rsidR="0006036C" w:rsidRPr="004F6EF7">
        <w:rPr>
          <w:sz w:val="22"/>
          <w:lang w:val="vi-VN"/>
        </w:rPr>
        <w:t xml:space="preserve"> * </w:t>
      </w:r>
      <w:r w:rsidR="0006036C">
        <w:rPr>
          <w:sz w:val="22"/>
          <w:lang w:val="vi-VN"/>
        </w:rPr>
        <w:t>(1 – (2/2)^2</w:t>
      </w:r>
      <w:r w:rsidR="0006036C" w:rsidRPr="004F6EF7">
        <w:rPr>
          <w:sz w:val="22"/>
          <w:lang w:val="vi-VN"/>
        </w:rPr>
        <w:t>)</w:t>
      </w:r>
      <w:r w:rsidR="0006036C">
        <w:rPr>
          <w:sz w:val="22"/>
          <w:lang w:val="vi-VN"/>
        </w:rPr>
        <w:t xml:space="preserve"> </w:t>
      </w:r>
      <w:r w:rsidR="0006036C" w:rsidRPr="004F6EF7">
        <w:rPr>
          <w:sz w:val="22"/>
          <w:lang w:val="vi-VN"/>
        </w:rPr>
        <w:t xml:space="preserve">= </w:t>
      </w:r>
      <w:r w:rsidR="0006036C">
        <w:rPr>
          <w:sz w:val="22"/>
          <w:lang w:val="vi-VN"/>
        </w:rPr>
        <w:t>0</w:t>
      </w:r>
    </w:p>
    <w:p w14:paraId="2E50D473" w14:textId="77777777" w:rsidR="0006036C" w:rsidRPr="00083EEE" w:rsidRDefault="0006036C" w:rsidP="0006036C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</w:t>
      </w:r>
      <w:r>
        <w:rPr>
          <w:b/>
          <w:bCs/>
          <w:sz w:val="22"/>
          <w:lang w:val="vi-VN"/>
        </w:rPr>
        <w:t xml:space="preserve"> Màu</w:t>
      </w:r>
      <w:r w:rsidRPr="00083EEE">
        <w:rPr>
          <w:b/>
          <w:bCs/>
          <w:sz w:val="22"/>
          <w:lang w:val="vi-VN"/>
        </w:rPr>
        <w:t>:</w:t>
      </w:r>
    </w:p>
    <w:p w14:paraId="6DF31E1C" w14:textId="48305FA4" w:rsidR="0006036C" w:rsidRDefault="0006036C" w:rsidP="0006036C">
      <w:pPr>
        <w:rPr>
          <w:sz w:val="22"/>
          <w:lang w:val="vi-VN"/>
        </w:rPr>
      </w:pPr>
      <w:r>
        <w:rPr>
          <w:sz w:val="22"/>
          <w:lang w:val="vi-VN"/>
        </w:rPr>
        <w:t>Đỏ</w:t>
      </w:r>
      <w:r w:rsidRPr="004F6EF7">
        <w:rPr>
          <w:sz w:val="22"/>
          <w:lang w:val="vi-VN"/>
        </w:rPr>
        <w:t xml:space="preserve">:  </w:t>
      </w:r>
      <w:r>
        <w:rPr>
          <w:sz w:val="22"/>
          <w:lang w:val="vi-VN"/>
        </w:rPr>
        <w:t>1, 1 (Có, Không) = (1/2, 1/2)</w:t>
      </w:r>
    </w:p>
    <w:p w14:paraId="22D70C50" w14:textId="3FD7C714" w:rsidR="0006036C" w:rsidRDefault="0006036C" w:rsidP="0006036C">
      <w:pPr>
        <w:rPr>
          <w:sz w:val="22"/>
          <w:lang w:val="vi-VN"/>
        </w:rPr>
      </w:pPr>
      <w:r>
        <w:rPr>
          <w:sz w:val="22"/>
          <w:lang w:val="vi-VN"/>
        </w:rPr>
        <w:t>Xanh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0, 1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0/1, 1/1</w:t>
      </w:r>
      <w:r w:rsidRPr="004F6EF7">
        <w:rPr>
          <w:sz w:val="22"/>
          <w:lang w:val="vi-VN"/>
        </w:rPr>
        <w:t>)</w:t>
      </w:r>
    </w:p>
    <w:p w14:paraId="1A0BAD8C" w14:textId="4D0DA5FB" w:rsidR="0006036C" w:rsidRPr="004F6EF7" w:rsidRDefault="0006036C" w:rsidP="0006036C">
      <w:pPr>
        <w:rPr>
          <w:sz w:val="22"/>
          <w:lang w:val="vi-VN"/>
        </w:rPr>
      </w:pPr>
      <w:r>
        <w:rPr>
          <w:sz w:val="22"/>
          <w:lang w:val="vi-VN"/>
        </w:rPr>
        <w:t>Vàng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1, 0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1/1, 0/1</w:t>
      </w:r>
      <w:r w:rsidRPr="004F6EF7">
        <w:rPr>
          <w:sz w:val="22"/>
          <w:lang w:val="vi-VN"/>
        </w:rPr>
        <w:t>)</w:t>
      </w:r>
    </w:p>
    <w:p w14:paraId="3312B798" w14:textId="54FB9C1C" w:rsidR="0006036C" w:rsidRDefault="00C60AC3" w:rsidP="0006036C">
      <w:pPr>
        <w:rPr>
          <w:sz w:val="22"/>
          <w:lang w:val="vi-VN"/>
        </w:rPr>
      </w:pPr>
      <w:r>
        <w:rPr>
          <w:rFonts w:hint="eastAsia"/>
          <w:sz w:val="22"/>
          <w:lang w:val="vi-VN"/>
        </w:rPr>
        <w:t>→</w:t>
      </w:r>
      <w:r>
        <w:rPr>
          <w:sz w:val="22"/>
          <w:lang w:val="vi-VN"/>
        </w:rPr>
        <w:t xml:space="preserve"> </w:t>
      </w:r>
      <w:r w:rsidR="0006036C">
        <w:rPr>
          <w:sz w:val="22"/>
          <w:lang w:val="vi-VN"/>
        </w:rPr>
        <w:t>Gini</w:t>
      </w:r>
      <w:r w:rsidR="0006036C" w:rsidRPr="004F6EF7">
        <w:rPr>
          <w:sz w:val="22"/>
          <w:lang w:val="vi-VN"/>
        </w:rPr>
        <w:t>(</w:t>
      </w:r>
      <w:r w:rsidR="0006036C">
        <w:rPr>
          <w:sz w:val="22"/>
          <w:lang w:val="vi-VN"/>
        </w:rPr>
        <w:t>Màu</w:t>
      </w:r>
      <w:r w:rsidR="0006036C" w:rsidRPr="004F6EF7">
        <w:rPr>
          <w:sz w:val="22"/>
          <w:lang w:val="vi-VN"/>
        </w:rPr>
        <w:t>) =</w:t>
      </w:r>
      <w:r w:rsidR="0006036C">
        <w:rPr>
          <w:sz w:val="22"/>
          <w:lang w:val="vi-VN"/>
        </w:rPr>
        <w:t xml:space="preserve"> 2/4 * (1 – (1/2)^2 – (1/2)^2</w:t>
      </w:r>
      <w:r w:rsidR="0006036C" w:rsidRPr="004F6EF7">
        <w:rPr>
          <w:sz w:val="22"/>
          <w:lang w:val="vi-VN"/>
        </w:rPr>
        <w:t xml:space="preserve">) + </w:t>
      </w:r>
      <w:r w:rsidR="0006036C">
        <w:rPr>
          <w:sz w:val="22"/>
          <w:lang w:val="vi-VN"/>
        </w:rPr>
        <w:t xml:space="preserve">¼ </w:t>
      </w:r>
      <w:r w:rsidR="0006036C" w:rsidRPr="004F6EF7">
        <w:rPr>
          <w:sz w:val="22"/>
          <w:lang w:val="vi-VN"/>
        </w:rPr>
        <w:t xml:space="preserve">* </w:t>
      </w:r>
      <w:r w:rsidR="0006036C">
        <w:rPr>
          <w:sz w:val="22"/>
          <w:lang w:val="vi-VN"/>
        </w:rPr>
        <w:t>(1 – (1/1)^2) + 1</w:t>
      </w:r>
      <w:r w:rsidR="0006036C" w:rsidRPr="004F6EF7">
        <w:rPr>
          <w:sz w:val="22"/>
          <w:lang w:val="vi-VN"/>
        </w:rPr>
        <w:t>/</w:t>
      </w:r>
      <w:r w:rsidR="0006036C">
        <w:rPr>
          <w:sz w:val="22"/>
          <w:lang w:val="vi-VN"/>
        </w:rPr>
        <w:t>4</w:t>
      </w:r>
      <w:r w:rsidR="0006036C" w:rsidRPr="004F6EF7">
        <w:rPr>
          <w:sz w:val="22"/>
          <w:lang w:val="vi-VN"/>
        </w:rPr>
        <w:t xml:space="preserve"> * </w:t>
      </w:r>
      <w:r w:rsidR="0006036C">
        <w:rPr>
          <w:sz w:val="22"/>
          <w:lang w:val="vi-VN"/>
        </w:rPr>
        <w:t>(1 – (1/1)^2</w:t>
      </w:r>
      <w:r w:rsidR="0006036C" w:rsidRPr="004F6EF7">
        <w:rPr>
          <w:sz w:val="22"/>
          <w:lang w:val="vi-VN"/>
        </w:rPr>
        <w:t>)</w:t>
      </w:r>
      <w:r w:rsidR="0006036C">
        <w:rPr>
          <w:sz w:val="22"/>
          <w:lang w:val="vi-VN"/>
        </w:rPr>
        <w:t xml:space="preserve"> </w:t>
      </w:r>
      <w:r w:rsidR="0006036C" w:rsidRPr="004F6EF7">
        <w:rPr>
          <w:sz w:val="22"/>
          <w:lang w:val="vi-VN"/>
        </w:rPr>
        <w:t xml:space="preserve">= </w:t>
      </w:r>
      <w:r w:rsidR="0006036C">
        <w:rPr>
          <w:sz w:val="22"/>
          <w:lang w:val="vi-VN"/>
        </w:rPr>
        <w:t>0.25</w:t>
      </w:r>
    </w:p>
    <w:p w14:paraId="1C20C785" w14:textId="73A8BEE9" w:rsidR="0006036C" w:rsidRDefault="0006036C" w:rsidP="0006036C">
      <w:pPr>
        <w:rPr>
          <w:b/>
          <w:bCs/>
          <w:sz w:val="22"/>
          <w:lang w:val="vi-VN"/>
        </w:rPr>
      </w:pPr>
      <w:r w:rsidRPr="00B81FE5">
        <w:rPr>
          <w:b/>
          <w:bCs/>
          <w:sz w:val="22"/>
          <w:lang w:val="vi-VN"/>
        </w:rPr>
        <w:lastRenderedPageBreak/>
        <w:t xml:space="preserve">Chọn thuộc tính </w:t>
      </w:r>
      <w:r>
        <w:rPr>
          <w:b/>
          <w:bCs/>
          <w:sz w:val="22"/>
          <w:lang w:val="vi-VN"/>
        </w:rPr>
        <w:t>Dạng</w:t>
      </w:r>
      <w:r w:rsidRPr="00B81FE5">
        <w:rPr>
          <w:b/>
          <w:bCs/>
          <w:sz w:val="22"/>
          <w:lang w:val="vi-VN"/>
        </w:rPr>
        <w:t xml:space="preserve"> vì có Gini = </w:t>
      </w:r>
      <w:r>
        <w:rPr>
          <w:b/>
          <w:bCs/>
          <w:sz w:val="22"/>
          <w:lang w:val="vi-VN"/>
        </w:rPr>
        <w:t xml:space="preserve">0 </w:t>
      </w:r>
      <w:r w:rsidRPr="00B81FE5">
        <w:rPr>
          <w:b/>
          <w:bCs/>
          <w:sz w:val="22"/>
          <w:lang w:val="vi-VN"/>
        </w:rPr>
        <w:t>nhỏ nhất để phân lớp.</w:t>
      </w:r>
    </w:p>
    <w:p w14:paraId="271CA844" w14:textId="4144446C" w:rsidR="00864073" w:rsidRDefault="00864073" w:rsidP="00864073">
      <w:pPr>
        <w:jc w:val="center"/>
        <w:rPr>
          <w:b/>
          <w:bCs/>
          <w:sz w:val="22"/>
          <w:lang w:val="vi-VN"/>
        </w:rPr>
      </w:pPr>
      <w:r w:rsidRPr="00864073">
        <w:rPr>
          <w:b/>
          <w:bCs/>
          <w:noProof/>
          <w:sz w:val="22"/>
          <w:lang w:val="vi-VN"/>
        </w:rPr>
        <w:drawing>
          <wp:inline distT="0" distB="0" distL="0" distR="0" wp14:anchorId="7301C71C" wp14:editId="0715EBD4">
            <wp:extent cx="2159000" cy="1833989"/>
            <wp:effectExtent l="0" t="0" r="0" b="0"/>
            <wp:docPr id="805165756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65756" name="Picture 1" descr="A diagram of a dia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77667" cy="184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8D12D" w14:textId="77777777" w:rsidR="0006036C" w:rsidRPr="00083EEE" w:rsidRDefault="0006036C" w:rsidP="0006036C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Các bộ luật cây quyết định:</w:t>
      </w:r>
    </w:p>
    <w:p w14:paraId="176DA99B" w14:textId="4C3B209F" w:rsidR="0006036C" w:rsidRPr="00083EEE" w:rsidRDefault="0006036C" w:rsidP="0006036C">
      <w:pPr>
        <w:rPr>
          <w:sz w:val="22"/>
          <w:lang w:val="vi-VN"/>
        </w:rPr>
      </w:pPr>
      <w:r w:rsidRPr="00083EEE">
        <w:rPr>
          <w:sz w:val="22"/>
          <w:lang w:val="vi-VN"/>
        </w:rPr>
        <w:t xml:space="preserve">Luật 1) Nếu </w:t>
      </w:r>
      <w:r>
        <w:rPr>
          <w:sz w:val="22"/>
          <w:lang w:val="vi-VN"/>
        </w:rPr>
        <w:t>Kích thước</w:t>
      </w:r>
      <w:r w:rsidRPr="00083EEE">
        <w:rPr>
          <w:sz w:val="22"/>
          <w:lang w:val="vi-VN"/>
        </w:rPr>
        <w:t xml:space="preserve"> = </w:t>
      </w:r>
      <w:r w:rsidR="00C2233A">
        <w:rPr>
          <w:sz w:val="22"/>
          <w:lang w:val="vi-VN"/>
        </w:rPr>
        <w:t>Vừa</w:t>
      </w:r>
      <w:r w:rsidRPr="00083EEE">
        <w:rPr>
          <w:sz w:val="22"/>
          <w:lang w:val="vi-VN"/>
        </w:rPr>
        <w:t xml:space="preserve"> thì </w:t>
      </w:r>
      <w:r w:rsidR="00C2233A">
        <w:rPr>
          <w:sz w:val="22"/>
          <w:lang w:val="vi-VN"/>
        </w:rPr>
        <w:t>Độc = Có</w:t>
      </w:r>
    </w:p>
    <w:p w14:paraId="488491E3" w14:textId="2C774231" w:rsidR="00C2233A" w:rsidRPr="00083EEE" w:rsidRDefault="00C2233A" w:rsidP="00C2233A">
      <w:pPr>
        <w:rPr>
          <w:sz w:val="22"/>
          <w:lang w:val="vi-VN"/>
        </w:rPr>
      </w:pPr>
      <w:r w:rsidRPr="00083EEE">
        <w:rPr>
          <w:sz w:val="22"/>
          <w:lang w:val="vi-VN"/>
        </w:rPr>
        <w:t xml:space="preserve">Luật </w:t>
      </w:r>
      <w:r>
        <w:rPr>
          <w:sz w:val="22"/>
          <w:lang w:val="vi-VN"/>
        </w:rPr>
        <w:t>2</w:t>
      </w:r>
      <w:r w:rsidRPr="00083EEE">
        <w:rPr>
          <w:sz w:val="22"/>
          <w:lang w:val="vi-VN"/>
        </w:rPr>
        <w:t xml:space="preserve">) Nếu </w:t>
      </w:r>
      <w:r>
        <w:rPr>
          <w:sz w:val="22"/>
          <w:lang w:val="vi-VN"/>
        </w:rPr>
        <w:t>Kích thước</w:t>
      </w:r>
      <w:r w:rsidRPr="00083EEE">
        <w:rPr>
          <w:sz w:val="22"/>
          <w:lang w:val="vi-VN"/>
        </w:rPr>
        <w:t xml:space="preserve"> = </w:t>
      </w:r>
      <w:r>
        <w:rPr>
          <w:sz w:val="22"/>
          <w:lang w:val="vi-VN"/>
        </w:rPr>
        <w:t>To t</w:t>
      </w:r>
      <w:r w:rsidRPr="00083EEE">
        <w:rPr>
          <w:sz w:val="22"/>
          <w:lang w:val="vi-VN"/>
        </w:rPr>
        <w:t xml:space="preserve">hì </w:t>
      </w:r>
      <w:r>
        <w:rPr>
          <w:sz w:val="22"/>
          <w:lang w:val="vi-VN"/>
        </w:rPr>
        <w:t>Độc = Không</w:t>
      </w:r>
    </w:p>
    <w:p w14:paraId="3EA6764B" w14:textId="6AA37FBD" w:rsidR="0006036C" w:rsidRPr="00083EEE" w:rsidRDefault="0006036C" w:rsidP="0006036C">
      <w:pPr>
        <w:rPr>
          <w:sz w:val="22"/>
          <w:lang w:val="vi-VN"/>
        </w:rPr>
      </w:pPr>
      <w:r w:rsidRPr="00083EEE">
        <w:rPr>
          <w:sz w:val="22"/>
          <w:lang w:val="vi-VN"/>
        </w:rPr>
        <w:t xml:space="preserve">Luật 3) Nếu </w:t>
      </w:r>
      <w:r w:rsidR="00C2233A">
        <w:rPr>
          <w:sz w:val="22"/>
          <w:lang w:val="vi-VN"/>
        </w:rPr>
        <w:t>Kích thước</w:t>
      </w:r>
      <w:r w:rsidRPr="00083EEE">
        <w:rPr>
          <w:sz w:val="22"/>
          <w:lang w:val="vi-VN"/>
        </w:rPr>
        <w:t xml:space="preserve"> = </w:t>
      </w:r>
      <w:r w:rsidR="00C2233A">
        <w:rPr>
          <w:sz w:val="22"/>
          <w:lang w:val="vi-VN"/>
        </w:rPr>
        <w:t>Nhỏ</w:t>
      </w:r>
      <w:r w:rsidRPr="00083EEE">
        <w:rPr>
          <w:sz w:val="22"/>
          <w:lang w:val="vi-VN"/>
        </w:rPr>
        <w:t xml:space="preserve"> và </w:t>
      </w:r>
      <w:r w:rsidR="00C2233A">
        <w:rPr>
          <w:sz w:val="22"/>
          <w:lang w:val="vi-VN"/>
        </w:rPr>
        <w:t>Dạng = Kép</w:t>
      </w:r>
      <w:r w:rsidRPr="00083EEE">
        <w:rPr>
          <w:sz w:val="22"/>
          <w:lang w:val="vi-VN"/>
        </w:rPr>
        <w:t xml:space="preserve"> thì </w:t>
      </w:r>
      <w:r w:rsidR="00C2233A">
        <w:rPr>
          <w:sz w:val="22"/>
          <w:lang w:val="vi-VN"/>
        </w:rPr>
        <w:t>Độc = Có</w:t>
      </w:r>
    </w:p>
    <w:p w14:paraId="47739F84" w14:textId="508076AF" w:rsidR="00C2233A" w:rsidRDefault="00C2233A" w:rsidP="00C2233A">
      <w:pPr>
        <w:rPr>
          <w:sz w:val="22"/>
          <w:lang w:val="vi-VN"/>
        </w:rPr>
      </w:pPr>
      <w:r w:rsidRPr="00083EEE">
        <w:rPr>
          <w:sz w:val="22"/>
          <w:lang w:val="vi-VN"/>
        </w:rPr>
        <w:t xml:space="preserve">Luật </w:t>
      </w:r>
      <w:r>
        <w:rPr>
          <w:sz w:val="22"/>
          <w:lang w:val="vi-VN"/>
        </w:rPr>
        <w:t>4</w:t>
      </w:r>
      <w:r w:rsidRPr="00083EEE">
        <w:rPr>
          <w:sz w:val="22"/>
          <w:lang w:val="vi-VN"/>
        </w:rPr>
        <w:t xml:space="preserve">) Nếu </w:t>
      </w:r>
      <w:r>
        <w:rPr>
          <w:sz w:val="22"/>
          <w:lang w:val="vi-VN"/>
        </w:rPr>
        <w:t>Kích thước</w:t>
      </w:r>
      <w:r w:rsidRPr="00083EEE">
        <w:rPr>
          <w:sz w:val="22"/>
          <w:lang w:val="vi-VN"/>
        </w:rPr>
        <w:t xml:space="preserve"> = </w:t>
      </w:r>
      <w:r>
        <w:rPr>
          <w:sz w:val="22"/>
          <w:lang w:val="vi-VN"/>
        </w:rPr>
        <w:t>Nhỏ</w:t>
      </w:r>
      <w:r w:rsidRPr="00083EEE">
        <w:rPr>
          <w:sz w:val="22"/>
          <w:lang w:val="vi-VN"/>
        </w:rPr>
        <w:t xml:space="preserve"> và </w:t>
      </w:r>
      <w:r>
        <w:rPr>
          <w:sz w:val="22"/>
          <w:lang w:val="vi-VN"/>
        </w:rPr>
        <w:t>Dạng = Đơn</w:t>
      </w:r>
      <w:r w:rsidRPr="00083EEE">
        <w:rPr>
          <w:sz w:val="22"/>
          <w:lang w:val="vi-VN"/>
        </w:rPr>
        <w:t xml:space="preserve"> thì </w:t>
      </w:r>
      <w:r>
        <w:rPr>
          <w:sz w:val="22"/>
          <w:lang w:val="vi-VN"/>
        </w:rPr>
        <w:t>Độc = Không</w:t>
      </w:r>
    </w:p>
    <w:p w14:paraId="3985A6FC" w14:textId="77777777" w:rsidR="00C2233A" w:rsidRDefault="00C2233A" w:rsidP="00C2233A">
      <w:pPr>
        <w:rPr>
          <w:sz w:val="22"/>
          <w:lang w:val="vi-VN"/>
        </w:rPr>
      </w:pPr>
    </w:p>
    <w:p w14:paraId="248ADE18" w14:textId="38A5DFD2" w:rsidR="00C2233A" w:rsidRPr="00083EEE" w:rsidRDefault="00C2233A" w:rsidP="00C2233A">
      <w:pPr>
        <w:rPr>
          <w:b/>
          <w:bCs/>
          <w:sz w:val="22"/>
          <w:lang w:val="vi-VN"/>
        </w:rPr>
      </w:pPr>
      <w:r>
        <w:rPr>
          <w:b/>
          <w:bCs/>
          <w:sz w:val="22"/>
          <w:lang w:val="vi-VN"/>
        </w:rPr>
        <w:t>e</w:t>
      </w:r>
      <w:r w:rsidRPr="00083EEE">
        <w:rPr>
          <w:b/>
          <w:bCs/>
          <w:sz w:val="22"/>
          <w:lang w:val="vi-VN"/>
        </w:rPr>
        <w:t>)</w:t>
      </w:r>
      <w:r>
        <w:rPr>
          <w:b/>
          <w:bCs/>
          <w:sz w:val="22"/>
          <w:lang w:val="vi-VN"/>
        </w:rPr>
        <w:t xml:space="preserve"> </w:t>
      </w:r>
      <w:r w:rsidRPr="00467E60">
        <w:rPr>
          <w:b/>
          <w:bCs/>
          <w:sz w:val="22"/>
          <w:lang w:val="vi-VN"/>
        </w:rPr>
        <w:t xml:space="preserve">Áp dụng bộ luật vừa tìm được, cho biết kết quả của các </w:t>
      </w:r>
      <w:r>
        <w:rPr>
          <w:b/>
          <w:bCs/>
          <w:sz w:val="22"/>
          <w:lang w:val="vi-VN"/>
        </w:rPr>
        <w:t>mẫu 11</w:t>
      </w:r>
      <w:r w:rsidRPr="00467E60">
        <w:rPr>
          <w:b/>
          <w:bCs/>
          <w:sz w:val="22"/>
          <w:lang w:val="vi-VN"/>
        </w:rPr>
        <w:t xml:space="preserve"> và </w:t>
      </w:r>
      <w:r>
        <w:rPr>
          <w:b/>
          <w:bCs/>
          <w:sz w:val="22"/>
          <w:lang w:val="vi-VN"/>
        </w:rPr>
        <w:t>12.</w:t>
      </w:r>
    </w:p>
    <w:p w14:paraId="7E76F257" w14:textId="5E13AFD7" w:rsidR="00C2233A" w:rsidRPr="00083EEE" w:rsidRDefault="00C2233A" w:rsidP="00C2233A">
      <w:pPr>
        <w:rPr>
          <w:sz w:val="22"/>
          <w:lang w:val="vi-VN"/>
        </w:rPr>
      </w:pPr>
      <w:r>
        <w:rPr>
          <w:sz w:val="22"/>
          <w:lang w:val="vi-VN"/>
        </w:rPr>
        <w:t>11</w:t>
      </w:r>
      <w:r w:rsidRPr="00083EEE">
        <w:rPr>
          <w:sz w:val="22"/>
          <w:lang w:val="vi-VN"/>
        </w:rPr>
        <w:t xml:space="preserve"> = (</w:t>
      </w:r>
      <w:r>
        <w:rPr>
          <w:sz w:val="22"/>
          <w:lang w:val="vi-VN"/>
        </w:rPr>
        <w:t>Dài, Kép, Đỏ, Vừa</w:t>
      </w:r>
      <w:r w:rsidRPr="00083EEE">
        <w:rPr>
          <w:sz w:val="22"/>
          <w:lang w:val="vi-VN"/>
        </w:rPr>
        <w:t xml:space="preserve">) </w:t>
      </w:r>
      <w:r>
        <w:rPr>
          <w:rFonts w:hint="eastAsia"/>
          <w:sz w:val="22"/>
          <w:lang w:val="vi-VN"/>
        </w:rPr>
        <w:t>→</w:t>
      </w:r>
      <w:r w:rsidRPr="00083EEE">
        <w:rPr>
          <w:sz w:val="22"/>
          <w:lang w:val="vi-VN"/>
        </w:rPr>
        <w:t xml:space="preserve"> </w:t>
      </w:r>
      <w:r>
        <w:rPr>
          <w:b/>
          <w:bCs/>
          <w:sz w:val="22"/>
          <w:lang w:val="vi-VN"/>
        </w:rPr>
        <w:t xml:space="preserve">Độc = Có </w:t>
      </w:r>
      <w:r w:rsidRPr="00083EEE">
        <w:rPr>
          <w:sz w:val="22"/>
          <w:lang w:val="vi-VN"/>
        </w:rPr>
        <w:t xml:space="preserve">(áp dụng luật </w:t>
      </w:r>
      <w:r>
        <w:rPr>
          <w:sz w:val="22"/>
          <w:lang w:val="vi-VN"/>
        </w:rPr>
        <w:t>1</w:t>
      </w:r>
      <w:r w:rsidRPr="00083EEE">
        <w:rPr>
          <w:sz w:val="22"/>
          <w:lang w:val="vi-VN"/>
        </w:rPr>
        <w:t>)</w:t>
      </w:r>
    </w:p>
    <w:p w14:paraId="343BF994" w14:textId="4C9A1CB1" w:rsidR="00C2233A" w:rsidRDefault="00C2233A" w:rsidP="00C2233A">
      <w:pPr>
        <w:rPr>
          <w:sz w:val="22"/>
          <w:lang w:val="vi-VN"/>
        </w:rPr>
      </w:pPr>
      <w:r>
        <w:rPr>
          <w:sz w:val="22"/>
          <w:lang w:val="vi-VN"/>
        </w:rPr>
        <w:t>12</w:t>
      </w:r>
      <w:r w:rsidRPr="00083EEE">
        <w:rPr>
          <w:sz w:val="22"/>
          <w:lang w:val="vi-VN"/>
        </w:rPr>
        <w:t xml:space="preserve"> = </w:t>
      </w:r>
      <w:r>
        <w:rPr>
          <w:sz w:val="22"/>
          <w:lang w:val="vi-VN"/>
        </w:rPr>
        <w:t>(Tròn, Đơn, Xanh, Nhỏ</w:t>
      </w:r>
      <w:r w:rsidRPr="00083EEE">
        <w:rPr>
          <w:sz w:val="22"/>
          <w:lang w:val="vi-VN"/>
        </w:rPr>
        <w:t xml:space="preserve">) </w:t>
      </w:r>
      <w:r>
        <w:rPr>
          <w:rFonts w:hint="eastAsia"/>
          <w:sz w:val="22"/>
          <w:lang w:val="vi-VN"/>
        </w:rPr>
        <w:t>→</w:t>
      </w:r>
      <w:r w:rsidRPr="00083EEE">
        <w:rPr>
          <w:sz w:val="22"/>
          <w:lang w:val="vi-VN"/>
        </w:rPr>
        <w:t xml:space="preserve"> </w:t>
      </w:r>
      <w:r w:rsidRPr="00C2233A">
        <w:rPr>
          <w:b/>
          <w:bCs/>
          <w:sz w:val="22"/>
          <w:lang w:val="vi-VN"/>
        </w:rPr>
        <w:t>Độc = Không</w:t>
      </w:r>
      <w:r w:rsidRPr="00083EEE">
        <w:rPr>
          <w:sz w:val="22"/>
          <w:lang w:val="vi-VN"/>
        </w:rPr>
        <w:t xml:space="preserve"> (áp dụng luật </w:t>
      </w:r>
      <w:r>
        <w:rPr>
          <w:sz w:val="22"/>
          <w:lang w:val="vi-VN"/>
        </w:rPr>
        <w:t>4)</w:t>
      </w:r>
    </w:p>
    <w:p w14:paraId="5B499406" w14:textId="77777777" w:rsidR="00C60AC3" w:rsidRDefault="00C60AC3" w:rsidP="00C2233A">
      <w:pPr>
        <w:rPr>
          <w:sz w:val="22"/>
          <w:lang w:val="vi-VN"/>
        </w:rPr>
      </w:pPr>
    </w:p>
    <w:p w14:paraId="7D63D8C9" w14:textId="5A90DAEE" w:rsidR="00C2233A" w:rsidRDefault="00C2233A" w:rsidP="00C2233A">
      <w:pPr>
        <w:rPr>
          <w:b/>
          <w:bCs/>
          <w:sz w:val="22"/>
          <w:lang w:val="vi-VN"/>
        </w:rPr>
      </w:pPr>
      <w:r w:rsidRPr="00C2233A">
        <w:rPr>
          <w:b/>
          <w:bCs/>
          <w:sz w:val="22"/>
          <w:lang w:val="vi-VN"/>
        </w:rPr>
        <w:t>f) Làm tương tự cho Entropy, và Classification Error</w:t>
      </w:r>
    </w:p>
    <w:p w14:paraId="0B87117C" w14:textId="57B67200" w:rsidR="00C60AC3" w:rsidRDefault="00C60AC3" w:rsidP="00C60AC3">
      <w:pPr>
        <w:jc w:val="center"/>
        <w:rPr>
          <w:b/>
          <w:bCs/>
          <w:color w:val="4BACC6" w:themeColor="accent5"/>
          <w:sz w:val="22"/>
          <w:lang w:val="vi-VN"/>
        </w:rPr>
      </w:pPr>
      <w:r w:rsidRPr="00C60AC3">
        <w:rPr>
          <w:b/>
          <w:bCs/>
          <w:color w:val="4BACC6" w:themeColor="accent5"/>
          <w:sz w:val="22"/>
          <w:lang w:val="vi-VN"/>
        </w:rPr>
        <w:t>Entropy</w:t>
      </w:r>
    </w:p>
    <w:p w14:paraId="0D6FA194" w14:textId="58192B2A" w:rsidR="00601381" w:rsidRPr="00FF0AE4" w:rsidRDefault="00FF0AE4" w:rsidP="00FF0AE4">
      <w:pPr>
        <w:jc w:val="center"/>
        <w:rPr>
          <w:b/>
          <w:bCs/>
          <w:color w:val="EE0000"/>
          <w:sz w:val="22"/>
          <w:lang w:val="vi-VN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color w:val="EE0000"/>
              <w:sz w:val="22"/>
              <w:lang w:val="vi-VN"/>
            </w:rPr>
            <m:t>Entropy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color w:val="EE0000"/>
                  <w:sz w:val="22"/>
                  <w:lang w:val="vi-V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EE0000"/>
                  <w:sz w:val="22"/>
                  <w:lang w:val="vi-VN"/>
                </w:rPr>
                <m:t>S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color w:val="EE0000"/>
              <w:sz w:val="22"/>
              <w:lang w:val="vi-VN"/>
            </w:rPr>
            <m:t xml:space="preserve">= - 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b/>
                  <w:bCs/>
                  <w:i/>
                  <w:color w:val="EE0000"/>
                  <w:sz w:val="22"/>
                  <w:lang w:val="vi-VN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Times New Roman"/>
                  <w:color w:val="EE0000"/>
                  <w:sz w:val="22"/>
                  <w:lang w:val="vi-VN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Times New Roman"/>
                  <w:color w:val="EE0000"/>
                  <w:sz w:val="22"/>
                  <w:lang w:val="vi-VN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color w:val="EE0000"/>
                      <w:sz w:val="22"/>
                      <w:lang w:val="vi-V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EE0000"/>
                      <w:sz w:val="22"/>
                      <w:lang w:val="vi-VN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EE0000"/>
                      <w:sz w:val="22"/>
                      <w:lang w:val="vi-VN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color w:val="EE0000"/>
                  <w:sz w:val="22"/>
                  <w:lang w:val="vi-VN"/>
                </w:rPr>
                <m:t>lo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color w:val="EE0000"/>
                      <w:sz w:val="22"/>
                      <w:lang w:val="vi-V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EE0000"/>
                      <w:sz w:val="22"/>
                      <w:lang w:val="vi-VN"/>
                    </w:rPr>
                    <m:t>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EE0000"/>
                      <w:sz w:val="22"/>
                      <w:lang w:val="vi-VN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color w:val="EE0000"/>
                  <w:sz w:val="22"/>
                  <w:lang w:val="vi-VN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color w:val="EE0000"/>
                      <w:sz w:val="22"/>
                      <w:lang w:val="vi-V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EE0000"/>
                      <w:sz w:val="22"/>
                      <w:lang w:val="vi-VN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EE0000"/>
                      <w:sz w:val="22"/>
                      <w:lang w:val="vi-VN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color w:val="EE0000"/>
                  <w:sz w:val="22"/>
                  <w:lang w:val="vi-VN"/>
                </w:rPr>
                <m:t>)</m:t>
              </m:r>
            </m:e>
          </m:nary>
        </m:oMath>
      </m:oMathPara>
    </w:p>
    <w:p w14:paraId="6F41589E" w14:textId="75821B46" w:rsidR="00C2233A" w:rsidRDefault="00C2233A" w:rsidP="00C2233A">
      <w:pPr>
        <w:rPr>
          <w:b/>
          <w:bCs/>
          <w:sz w:val="22"/>
          <w:lang w:val="vi-VN"/>
        </w:rPr>
      </w:pPr>
      <w:r>
        <w:rPr>
          <w:b/>
          <w:bCs/>
          <w:sz w:val="22"/>
          <w:lang w:val="vi-VN"/>
        </w:rPr>
        <w:t>Lần 1:</w:t>
      </w:r>
    </w:p>
    <w:p w14:paraId="7FFFA9CC" w14:textId="458FE709" w:rsidR="00864073" w:rsidRDefault="00864073" w:rsidP="00C2233A">
      <w:pPr>
        <w:rPr>
          <w:b/>
          <w:bCs/>
          <w:sz w:val="22"/>
        </w:rPr>
      </w:pPr>
      <w:r w:rsidRPr="00083EEE">
        <w:rPr>
          <w:b/>
          <w:bCs/>
          <w:sz w:val="22"/>
          <w:lang w:val="vi-VN"/>
        </w:rPr>
        <w:t>* Thuộc tính</w:t>
      </w:r>
      <w:r>
        <w:rPr>
          <w:b/>
          <w:bCs/>
          <w:sz w:val="22"/>
          <w:lang w:val="vi-VN"/>
        </w:rPr>
        <w:t xml:space="preserve"> Hình dạng</w:t>
      </w:r>
      <w:r w:rsidRPr="00083EEE">
        <w:rPr>
          <w:b/>
          <w:bCs/>
          <w:sz w:val="22"/>
          <w:lang w:val="vi-VN"/>
        </w:rPr>
        <w:t>:</w:t>
      </w:r>
    </w:p>
    <w:p w14:paraId="48473383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Tròn</w:t>
      </w:r>
      <w:r w:rsidRPr="004F6EF7">
        <w:rPr>
          <w:sz w:val="22"/>
          <w:lang w:val="vi-VN"/>
        </w:rPr>
        <w:t xml:space="preserve">:  </w:t>
      </w:r>
      <w:r>
        <w:rPr>
          <w:sz w:val="22"/>
          <w:lang w:val="vi-VN"/>
        </w:rPr>
        <w:t>3, 3 (Có, Không) = (3/6, 3/6)</w:t>
      </w:r>
    </w:p>
    <w:p w14:paraId="570237CD" w14:textId="036268F2" w:rsidR="00601381" w:rsidRPr="00601381" w:rsidRDefault="00601381" w:rsidP="00C2233A">
      <w:pPr>
        <w:rPr>
          <w:sz w:val="22"/>
        </w:rPr>
      </w:pPr>
      <w:r>
        <w:rPr>
          <w:sz w:val="22"/>
          <w:lang w:val="vi-VN"/>
        </w:rPr>
        <w:t>Dài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3, 1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3/4, 1/4</w:t>
      </w:r>
      <w:r w:rsidRPr="004F6EF7">
        <w:rPr>
          <w:sz w:val="22"/>
          <w:lang w:val="vi-VN"/>
        </w:rPr>
        <w:t>)</w:t>
      </w:r>
    </w:p>
    <w:p w14:paraId="7221EA52" w14:textId="3BA56929" w:rsidR="00C60AC3" w:rsidRDefault="00C71865" w:rsidP="0055253C">
      <w:pPr>
        <w:rPr>
          <w:sz w:val="22"/>
          <w:lang w:val="vi-VN"/>
        </w:rPr>
      </w:pPr>
      <w:r>
        <w:rPr>
          <w:rFonts w:hint="eastAsia"/>
          <w:sz w:val="22"/>
        </w:rPr>
        <w:lastRenderedPageBreak/>
        <w:t>→</w:t>
      </w:r>
      <w:r>
        <w:rPr>
          <w:sz w:val="22"/>
        </w:rPr>
        <w:t xml:space="preserve"> </w:t>
      </w:r>
      <w:r w:rsidR="00C2233A">
        <w:rPr>
          <w:sz w:val="22"/>
          <w:lang w:val="vi-VN"/>
        </w:rPr>
        <w:t>Entropy(Hình dạng) = 6/10</w:t>
      </w:r>
      <w:r w:rsidR="00C2233A" w:rsidRPr="00846F77">
        <w:rPr>
          <w:sz w:val="22"/>
          <w:lang w:val="vi-VN"/>
        </w:rPr>
        <w:t xml:space="preserve"> * (-</w:t>
      </w:r>
      <w:r w:rsidR="00C2233A">
        <w:rPr>
          <w:sz w:val="22"/>
          <w:lang w:val="vi-VN"/>
        </w:rPr>
        <w:t>3</w:t>
      </w:r>
      <w:r w:rsidR="00C2233A" w:rsidRPr="00846F77">
        <w:rPr>
          <w:sz w:val="22"/>
          <w:lang w:val="vi-VN"/>
        </w:rPr>
        <w:t>/</w:t>
      </w:r>
      <w:r w:rsidR="00C2233A">
        <w:rPr>
          <w:sz w:val="22"/>
          <w:lang w:val="vi-VN"/>
        </w:rPr>
        <w:t>6</w:t>
      </w:r>
      <w:r w:rsidR="00C2233A" w:rsidRPr="00846F77">
        <w:rPr>
          <w:sz w:val="22"/>
          <w:lang w:val="vi-VN"/>
        </w:rPr>
        <w:t>*log2(</w:t>
      </w:r>
      <w:r w:rsidR="00C2233A">
        <w:rPr>
          <w:sz w:val="22"/>
          <w:lang w:val="vi-VN"/>
        </w:rPr>
        <w:t>3,6</w:t>
      </w:r>
      <w:r w:rsidR="00C2233A" w:rsidRPr="00846F77">
        <w:rPr>
          <w:sz w:val="22"/>
          <w:lang w:val="vi-VN"/>
        </w:rPr>
        <w:t>)-</w:t>
      </w:r>
      <w:r w:rsidR="00C2233A">
        <w:rPr>
          <w:sz w:val="22"/>
          <w:lang w:val="vi-VN"/>
        </w:rPr>
        <w:t>3</w:t>
      </w:r>
      <w:r w:rsidR="00C2233A" w:rsidRPr="00846F77">
        <w:rPr>
          <w:sz w:val="22"/>
          <w:lang w:val="vi-VN"/>
        </w:rPr>
        <w:t>/</w:t>
      </w:r>
      <w:r w:rsidR="00C2233A">
        <w:rPr>
          <w:sz w:val="22"/>
          <w:lang w:val="vi-VN"/>
        </w:rPr>
        <w:t>6</w:t>
      </w:r>
      <w:r w:rsidR="00C2233A" w:rsidRPr="00846F77">
        <w:rPr>
          <w:sz w:val="22"/>
          <w:lang w:val="vi-VN"/>
        </w:rPr>
        <w:t>*log2(</w:t>
      </w:r>
      <w:r w:rsidR="00C2233A">
        <w:rPr>
          <w:sz w:val="22"/>
          <w:lang w:val="vi-VN"/>
        </w:rPr>
        <w:t>3</w:t>
      </w:r>
      <w:r w:rsidR="00C2233A" w:rsidRPr="00846F77">
        <w:rPr>
          <w:sz w:val="22"/>
          <w:lang w:val="vi-VN"/>
        </w:rPr>
        <w:t>,</w:t>
      </w:r>
      <w:r w:rsidR="00C2233A">
        <w:rPr>
          <w:sz w:val="22"/>
          <w:lang w:val="vi-VN"/>
        </w:rPr>
        <w:t>6</w:t>
      </w:r>
      <w:r w:rsidR="00C2233A" w:rsidRPr="00846F77">
        <w:rPr>
          <w:sz w:val="22"/>
          <w:lang w:val="vi-VN"/>
        </w:rPr>
        <w:t xml:space="preserve">)) + </w:t>
      </w:r>
      <w:r w:rsidR="00C2233A">
        <w:rPr>
          <w:sz w:val="22"/>
          <w:lang w:val="vi-VN"/>
        </w:rPr>
        <w:t>4/10</w:t>
      </w:r>
      <w:r w:rsidR="00C2233A" w:rsidRPr="00846F77">
        <w:rPr>
          <w:sz w:val="22"/>
          <w:lang w:val="vi-VN"/>
        </w:rPr>
        <w:t xml:space="preserve"> * (-</w:t>
      </w:r>
      <w:r w:rsidR="00C2233A">
        <w:rPr>
          <w:sz w:val="22"/>
          <w:lang w:val="vi-VN"/>
        </w:rPr>
        <w:t>3</w:t>
      </w:r>
      <w:r w:rsidR="00C2233A" w:rsidRPr="00846F77">
        <w:rPr>
          <w:sz w:val="22"/>
          <w:lang w:val="vi-VN"/>
        </w:rPr>
        <w:t>/</w:t>
      </w:r>
      <w:r w:rsidR="00C2233A">
        <w:rPr>
          <w:sz w:val="22"/>
          <w:lang w:val="vi-VN"/>
        </w:rPr>
        <w:t>4</w:t>
      </w:r>
      <w:r w:rsidR="00C2233A" w:rsidRPr="00846F77">
        <w:rPr>
          <w:sz w:val="22"/>
          <w:lang w:val="vi-VN"/>
        </w:rPr>
        <w:t>*log2(</w:t>
      </w:r>
      <w:r w:rsidR="00C2233A">
        <w:rPr>
          <w:sz w:val="22"/>
          <w:lang w:val="vi-VN"/>
        </w:rPr>
        <w:t>3,4</w:t>
      </w:r>
      <w:r w:rsidR="00C2233A" w:rsidRPr="00846F77">
        <w:rPr>
          <w:sz w:val="22"/>
          <w:lang w:val="vi-VN"/>
        </w:rPr>
        <w:t>)-</w:t>
      </w:r>
      <w:r w:rsidR="00C2233A">
        <w:rPr>
          <w:sz w:val="22"/>
          <w:lang w:val="vi-VN"/>
        </w:rPr>
        <w:t>1/4</w:t>
      </w:r>
      <w:r w:rsidR="00C2233A" w:rsidRPr="00846F77">
        <w:rPr>
          <w:sz w:val="22"/>
          <w:lang w:val="vi-VN"/>
        </w:rPr>
        <w:t>*log2(</w:t>
      </w:r>
      <w:r w:rsidR="00C2233A">
        <w:rPr>
          <w:sz w:val="22"/>
          <w:lang w:val="vi-VN"/>
        </w:rPr>
        <w:t>1</w:t>
      </w:r>
      <w:r w:rsidR="00C2233A" w:rsidRPr="00846F77">
        <w:rPr>
          <w:sz w:val="22"/>
          <w:lang w:val="vi-VN"/>
        </w:rPr>
        <w:t>,</w:t>
      </w:r>
      <w:r w:rsidR="00C2233A">
        <w:rPr>
          <w:sz w:val="22"/>
          <w:lang w:val="vi-VN"/>
        </w:rPr>
        <w:t>4</w:t>
      </w:r>
      <w:r w:rsidR="00C2233A" w:rsidRPr="00846F77">
        <w:rPr>
          <w:sz w:val="22"/>
          <w:lang w:val="vi-VN"/>
        </w:rPr>
        <w:t xml:space="preserve">)) = </w:t>
      </w:r>
      <w:r w:rsidR="0055253C">
        <w:rPr>
          <w:sz w:val="22"/>
          <w:lang w:val="vi-VN"/>
        </w:rPr>
        <w:t>0.9245</w:t>
      </w:r>
    </w:p>
    <w:p w14:paraId="6ACD756A" w14:textId="0E9B2D34" w:rsidR="0055253C" w:rsidRPr="00C60AC3" w:rsidRDefault="00864073" w:rsidP="0055253C">
      <w:pPr>
        <w:rPr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</w:t>
      </w:r>
      <w:r>
        <w:rPr>
          <w:b/>
          <w:bCs/>
          <w:sz w:val="22"/>
          <w:lang w:val="vi-VN"/>
        </w:rPr>
        <w:t xml:space="preserve"> Dạng:</w:t>
      </w:r>
    </w:p>
    <w:p w14:paraId="447BF90C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Đơn</w:t>
      </w:r>
      <w:r w:rsidRPr="004F6EF7">
        <w:rPr>
          <w:sz w:val="22"/>
          <w:lang w:val="vi-VN"/>
        </w:rPr>
        <w:t xml:space="preserve">:  </w:t>
      </w:r>
      <w:r>
        <w:rPr>
          <w:sz w:val="22"/>
          <w:lang w:val="vi-VN"/>
        </w:rPr>
        <w:t>3, 3 (Có, Không) = (3/6, 3/6)</w:t>
      </w:r>
    </w:p>
    <w:p w14:paraId="630E2503" w14:textId="77777777" w:rsidR="00601381" w:rsidRPr="004F6EF7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Kép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3, 1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3/4, 1/4</w:t>
      </w:r>
      <w:r w:rsidRPr="004F6EF7">
        <w:rPr>
          <w:sz w:val="22"/>
          <w:lang w:val="vi-VN"/>
        </w:rPr>
        <w:t>)</w:t>
      </w:r>
    </w:p>
    <w:p w14:paraId="2E00039C" w14:textId="69AE14CB" w:rsidR="00C60AC3" w:rsidRDefault="00C71865" w:rsidP="0055253C">
      <w:pPr>
        <w:rPr>
          <w:sz w:val="22"/>
          <w:lang w:val="vi-VN"/>
        </w:rPr>
      </w:pPr>
      <w:r>
        <w:rPr>
          <w:rFonts w:hint="eastAsia"/>
          <w:sz w:val="22"/>
        </w:rPr>
        <w:t>→</w:t>
      </w:r>
      <w:r>
        <w:rPr>
          <w:sz w:val="22"/>
        </w:rPr>
        <w:t xml:space="preserve"> </w:t>
      </w:r>
      <w:r w:rsidR="0055253C">
        <w:rPr>
          <w:sz w:val="22"/>
          <w:lang w:val="vi-VN"/>
        </w:rPr>
        <w:t>Entropy(Dạng) = 6/10</w:t>
      </w:r>
      <w:r w:rsidR="0055253C" w:rsidRPr="00846F77">
        <w:rPr>
          <w:sz w:val="22"/>
          <w:lang w:val="vi-VN"/>
        </w:rPr>
        <w:t xml:space="preserve"> * (-</w:t>
      </w:r>
      <w:r w:rsidR="0055253C">
        <w:rPr>
          <w:sz w:val="22"/>
          <w:lang w:val="vi-VN"/>
        </w:rPr>
        <w:t>3</w:t>
      </w:r>
      <w:r w:rsidR="0055253C" w:rsidRPr="00846F77">
        <w:rPr>
          <w:sz w:val="22"/>
          <w:lang w:val="vi-VN"/>
        </w:rPr>
        <w:t>/</w:t>
      </w:r>
      <w:r w:rsidR="0055253C">
        <w:rPr>
          <w:sz w:val="22"/>
          <w:lang w:val="vi-VN"/>
        </w:rPr>
        <w:t>6</w:t>
      </w:r>
      <w:r w:rsidR="0055253C" w:rsidRPr="00846F77">
        <w:rPr>
          <w:sz w:val="22"/>
          <w:lang w:val="vi-VN"/>
        </w:rPr>
        <w:t>*log2(</w:t>
      </w:r>
      <w:r w:rsidR="0055253C">
        <w:rPr>
          <w:sz w:val="22"/>
          <w:lang w:val="vi-VN"/>
        </w:rPr>
        <w:t>3,6</w:t>
      </w:r>
      <w:r w:rsidR="0055253C" w:rsidRPr="00846F77">
        <w:rPr>
          <w:sz w:val="22"/>
          <w:lang w:val="vi-VN"/>
        </w:rPr>
        <w:t>)-</w:t>
      </w:r>
      <w:r w:rsidR="0055253C">
        <w:rPr>
          <w:sz w:val="22"/>
          <w:lang w:val="vi-VN"/>
        </w:rPr>
        <w:t>3</w:t>
      </w:r>
      <w:r w:rsidR="0055253C" w:rsidRPr="00846F77">
        <w:rPr>
          <w:sz w:val="22"/>
          <w:lang w:val="vi-VN"/>
        </w:rPr>
        <w:t>/</w:t>
      </w:r>
      <w:r w:rsidR="0055253C">
        <w:rPr>
          <w:sz w:val="22"/>
          <w:lang w:val="vi-VN"/>
        </w:rPr>
        <w:t>6</w:t>
      </w:r>
      <w:r w:rsidR="0055253C" w:rsidRPr="00846F77">
        <w:rPr>
          <w:sz w:val="22"/>
          <w:lang w:val="vi-VN"/>
        </w:rPr>
        <w:t>*log2(</w:t>
      </w:r>
      <w:r w:rsidR="0055253C">
        <w:rPr>
          <w:sz w:val="22"/>
          <w:lang w:val="vi-VN"/>
        </w:rPr>
        <w:t>3</w:t>
      </w:r>
      <w:r w:rsidR="0055253C" w:rsidRPr="00846F77">
        <w:rPr>
          <w:sz w:val="22"/>
          <w:lang w:val="vi-VN"/>
        </w:rPr>
        <w:t>,</w:t>
      </w:r>
      <w:r w:rsidR="0055253C">
        <w:rPr>
          <w:sz w:val="22"/>
          <w:lang w:val="vi-VN"/>
        </w:rPr>
        <w:t>6</w:t>
      </w:r>
      <w:r w:rsidR="0055253C" w:rsidRPr="00846F77">
        <w:rPr>
          <w:sz w:val="22"/>
          <w:lang w:val="vi-VN"/>
        </w:rPr>
        <w:t xml:space="preserve">)) + </w:t>
      </w:r>
      <w:r w:rsidR="0055253C">
        <w:rPr>
          <w:sz w:val="22"/>
          <w:lang w:val="vi-VN"/>
        </w:rPr>
        <w:t>4/10</w:t>
      </w:r>
      <w:r w:rsidR="0055253C" w:rsidRPr="00846F77">
        <w:rPr>
          <w:sz w:val="22"/>
          <w:lang w:val="vi-VN"/>
        </w:rPr>
        <w:t xml:space="preserve"> * (-</w:t>
      </w:r>
      <w:r w:rsidR="0055253C">
        <w:rPr>
          <w:sz w:val="22"/>
          <w:lang w:val="vi-VN"/>
        </w:rPr>
        <w:t>3</w:t>
      </w:r>
      <w:r w:rsidR="0055253C" w:rsidRPr="00846F77">
        <w:rPr>
          <w:sz w:val="22"/>
          <w:lang w:val="vi-VN"/>
        </w:rPr>
        <w:t>/</w:t>
      </w:r>
      <w:r w:rsidR="0055253C">
        <w:rPr>
          <w:sz w:val="22"/>
          <w:lang w:val="vi-VN"/>
        </w:rPr>
        <w:t>4</w:t>
      </w:r>
      <w:r w:rsidR="0055253C" w:rsidRPr="00846F77">
        <w:rPr>
          <w:sz w:val="22"/>
          <w:lang w:val="vi-VN"/>
        </w:rPr>
        <w:t>*log2(</w:t>
      </w:r>
      <w:r w:rsidR="0055253C">
        <w:rPr>
          <w:sz w:val="22"/>
          <w:lang w:val="vi-VN"/>
        </w:rPr>
        <w:t>3,4</w:t>
      </w:r>
      <w:r w:rsidR="0055253C" w:rsidRPr="00846F77">
        <w:rPr>
          <w:sz w:val="22"/>
          <w:lang w:val="vi-VN"/>
        </w:rPr>
        <w:t>)-</w:t>
      </w:r>
      <w:r w:rsidR="0055253C">
        <w:rPr>
          <w:sz w:val="22"/>
          <w:lang w:val="vi-VN"/>
        </w:rPr>
        <w:t>1/4</w:t>
      </w:r>
      <w:r w:rsidR="0055253C" w:rsidRPr="00846F77">
        <w:rPr>
          <w:sz w:val="22"/>
          <w:lang w:val="vi-VN"/>
        </w:rPr>
        <w:t>*log2(</w:t>
      </w:r>
      <w:r w:rsidR="0055253C">
        <w:rPr>
          <w:sz w:val="22"/>
          <w:lang w:val="vi-VN"/>
        </w:rPr>
        <w:t>1</w:t>
      </w:r>
      <w:r w:rsidR="0055253C" w:rsidRPr="00846F77">
        <w:rPr>
          <w:sz w:val="22"/>
          <w:lang w:val="vi-VN"/>
        </w:rPr>
        <w:t>,</w:t>
      </w:r>
      <w:r w:rsidR="0055253C">
        <w:rPr>
          <w:sz w:val="22"/>
          <w:lang w:val="vi-VN"/>
        </w:rPr>
        <w:t>4</w:t>
      </w:r>
      <w:r w:rsidR="0055253C" w:rsidRPr="00846F77">
        <w:rPr>
          <w:sz w:val="22"/>
          <w:lang w:val="vi-VN"/>
        </w:rPr>
        <w:t xml:space="preserve">)) = </w:t>
      </w:r>
      <w:r w:rsidR="0055253C">
        <w:rPr>
          <w:sz w:val="22"/>
          <w:lang w:val="vi-VN"/>
        </w:rPr>
        <w:t>0.9245</w:t>
      </w:r>
    </w:p>
    <w:p w14:paraId="312384D6" w14:textId="6F1FB217" w:rsidR="0055253C" w:rsidRPr="00C60AC3" w:rsidRDefault="00864073" w:rsidP="0055253C">
      <w:pPr>
        <w:rPr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</w:t>
      </w:r>
      <w:r>
        <w:rPr>
          <w:b/>
          <w:bCs/>
          <w:sz w:val="22"/>
          <w:lang w:val="vi-VN"/>
        </w:rPr>
        <w:t xml:space="preserve"> Màu:</w:t>
      </w:r>
    </w:p>
    <w:p w14:paraId="5D348423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Đỏ</w:t>
      </w:r>
      <w:r w:rsidRPr="004F6EF7">
        <w:rPr>
          <w:sz w:val="22"/>
          <w:lang w:val="vi-VN"/>
        </w:rPr>
        <w:t xml:space="preserve">:  </w:t>
      </w:r>
      <w:r>
        <w:rPr>
          <w:sz w:val="22"/>
          <w:lang w:val="vi-VN"/>
        </w:rPr>
        <w:t>3, 1 (Có, Không) = (3/4, 1/4)</w:t>
      </w:r>
    </w:p>
    <w:p w14:paraId="42BE2608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Xanh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1, 2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1/3, 2/3</w:t>
      </w:r>
      <w:r w:rsidRPr="004F6EF7">
        <w:rPr>
          <w:sz w:val="22"/>
          <w:lang w:val="vi-VN"/>
        </w:rPr>
        <w:t>)</w:t>
      </w:r>
    </w:p>
    <w:p w14:paraId="13C5C94A" w14:textId="77777777" w:rsidR="00601381" w:rsidRPr="004F6EF7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Vàng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2, 1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2/3, 1/3</w:t>
      </w:r>
      <w:r w:rsidRPr="004F6EF7">
        <w:rPr>
          <w:sz w:val="22"/>
          <w:lang w:val="vi-VN"/>
        </w:rPr>
        <w:t>)</w:t>
      </w:r>
    </w:p>
    <w:p w14:paraId="4518A019" w14:textId="32565F2D" w:rsidR="0055253C" w:rsidRDefault="00C71865" w:rsidP="0055253C">
      <w:pPr>
        <w:rPr>
          <w:sz w:val="22"/>
          <w:lang w:val="vi-VN"/>
        </w:rPr>
      </w:pPr>
      <w:r>
        <w:rPr>
          <w:rFonts w:hint="eastAsia"/>
          <w:sz w:val="22"/>
        </w:rPr>
        <w:t>→</w:t>
      </w:r>
      <w:r>
        <w:rPr>
          <w:sz w:val="22"/>
        </w:rPr>
        <w:t xml:space="preserve"> </w:t>
      </w:r>
      <w:r w:rsidR="0055253C">
        <w:rPr>
          <w:sz w:val="22"/>
          <w:lang w:val="vi-VN"/>
        </w:rPr>
        <w:t>Entropy(Màu) = 4/10</w:t>
      </w:r>
      <w:r w:rsidR="0055253C" w:rsidRPr="00846F77">
        <w:rPr>
          <w:sz w:val="22"/>
          <w:lang w:val="vi-VN"/>
        </w:rPr>
        <w:t xml:space="preserve"> * (-</w:t>
      </w:r>
      <w:r w:rsidR="0055253C">
        <w:rPr>
          <w:sz w:val="22"/>
          <w:lang w:val="vi-VN"/>
        </w:rPr>
        <w:t>3</w:t>
      </w:r>
      <w:r w:rsidR="0055253C" w:rsidRPr="00846F77">
        <w:rPr>
          <w:sz w:val="22"/>
          <w:lang w:val="vi-VN"/>
        </w:rPr>
        <w:t>/</w:t>
      </w:r>
      <w:r w:rsidR="0055253C">
        <w:rPr>
          <w:sz w:val="22"/>
          <w:lang w:val="vi-VN"/>
        </w:rPr>
        <w:t>4</w:t>
      </w:r>
      <w:r w:rsidR="0055253C" w:rsidRPr="00846F77">
        <w:rPr>
          <w:sz w:val="22"/>
          <w:lang w:val="vi-VN"/>
        </w:rPr>
        <w:t>*log2(</w:t>
      </w:r>
      <w:r w:rsidR="0055253C">
        <w:rPr>
          <w:sz w:val="22"/>
          <w:lang w:val="vi-VN"/>
        </w:rPr>
        <w:t>3,4</w:t>
      </w:r>
      <w:r w:rsidR="0055253C" w:rsidRPr="00846F77">
        <w:rPr>
          <w:sz w:val="22"/>
          <w:lang w:val="vi-VN"/>
        </w:rPr>
        <w:t>)-</w:t>
      </w:r>
      <w:r w:rsidR="0055253C">
        <w:rPr>
          <w:sz w:val="22"/>
          <w:lang w:val="vi-VN"/>
        </w:rPr>
        <w:t>1</w:t>
      </w:r>
      <w:r w:rsidR="0055253C" w:rsidRPr="00846F77">
        <w:rPr>
          <w:sz w:val="22"/>
          <w:lang w:val="vi-VN"/>
        </w:rPr>
        <w:t>/</w:t>
      </w:r>
      <w:r w:rsidR="0055253C">
        <w:rPr>
          <w:sz w:val="22"/>
          <w:lang w:val="vi-VN"/>
        </w:rPr>
        <w:t>4</w:t>
      </w:r>
      <w:r w:rsidR="0055253C" w:rsidRPr="00846F77">
        <w:rPr>
          <w:sz w:val="22"/>
          <w:lang w:val="vi-VN"/>
        </w:rPr>
        <w:t>*log2(</w:t>
      </w:r>
      <w:r w:rsidR="0055253C">
        <w:rPr>
          <w:sz w:val="22"/>
          <w:lang w:val="vi-VN"/>
        </w:rPr>
        <w:t>1</w:t>
      </w:r>
      <w:r w:rsidR="0055253C" w:rsidRPr="00846F77">
        <w:rPr>
          <w:sz w:val="22"/>
          <w:lang w:val="vi-VN"/>
        </w:rPr>
        <w:t>,</w:t>
      </w:r>
      <w:r w:rsidR="0055253C">
        <w:rPr>
          <w:sz w:val="22"/>
          <w:lang w:val="vi-VN"/>
        </w:rPr>
        <w:t>4</w:t>
      </w:r>
      <w:r w:rsidR="0055253C" w:rsidRPr="00846F77">
        <w:rPr>
          <w:sz w:val="22"/>
          <w:lang w:val="vi-VN"/>
        </w:rPr>
        <w:t xml:space="preserve">)) + </w:t>
      </w:r>
      <w:r w:rsidR="0055253C">
        <w:rPr>
          <w:sz w:val="22"/>
          <w:lang w:val="vi-VN"/>
        </w:rPr>
        <w:t>3/10</w:t>
      </w:r>
      <w:r w:rsidR="0055253C" w:rsidRPr="00846F77">
        <w:rPr>
          <w:sz w:val="22"/>
          <w:lang w:val="vi-VN"/>
        </w:rPr>
        <w:t xml:space="preserve"> * (-</w:t>
      </w:r>
      <w:r w:rsidR="0055253C">
        <w:rPr>
          <w:sz w:val="22"/>
          <w:lang w:val="vi-VN"/>
        </w:rPr>
        <w:t>1</w:t>
      </w:r>
      <w:r w:rsidR="0055253C" w:rsidRPr="00846F77">
        <w:rPr>
          <w:sz w:val="22"/>
          <w:lang w:val="vi-VN"/>
        </w:rPr>
        <w:t>/</w:t>
      </w:r>
      <w:r w:rsidR="0055253C">
        <w:rPr>
          <w:sz w:val="22"/>
          <w:lang w:val="vi-VN"/>
        </w:rPr>
        <w:t>3</w:t>
      </w:r>
      <w:r w:rsidR="0055253C" w:rsidRPr="00846F77">
        <w:rPr>
          <w:sz w:val="22"/>
          <w:lang w:val="vi-VN"/>
        </w:rPr>
        <w:t>*log2(</w:t>
      </w:r>
      <w:r w:rsidR="0055253C">
        <w:rPr>
          <w:sz w:val="22"/>
          <w:lang w:val="vi-VN"/>
        </w:rPr>
        <w:t>1,3</w:t>
      </w:r>
      <w:r w:rsidR="0055253C" w:rsidRPr="00846F77">
        <w:rPr>
          <w:sz w:val="22"/>
          <w:lang w:val="vi-VN"/>
        </w:rPr>
        <w:t>)-</w:t>
      </w:r>
      <w:r w:rsidR="0055253C">
        <w:rPr>
          <w:sz w:val="22"/>
          <w:lang w:val="vi-VN"/>
        </w:rPr>
        <w:t>2/3</w:t>
      </w:r>
      <w:r w:rsidR="0055253C" w:rsidRPr="00846F77">
        <w:rPr>
          <w:sz w:val="22"/>
          <w:lang w:val="vi-VN"/>
        </w:rPr>
        <w:t>*log2(</w:t>
      </w:r>
      <w:r w:rsidR="0055253C">
        <w:rPr>
          <w:sz w:val="22"/>
          <w:lang w:val="vi-VN"/>
        </w:rPr>
        <w:t>2</w:t>
      </w:r>
      <w:r w:rsidR="0055253C" w:rsidRPr="00846F77">
        <w:rPr>
          <w:sz w:val="22"/>
          <w:lang w:val="vi-VN"/>
        </w:rPr>
        <w:t>,</w:t>
      </w:r>
      <w:r w:rsidR="0055253C">
        <w:rPr>
          <w:sz w:val="22"/>
          <w:lang w:val="vi-VN"/>
        </w:rPr>
        <w:t>3</w:t>
      </w:r>
      <w:r w:rsidR="0055253C" w:rsidRPr="00846F77">
        <w:rPr>
          <w:sz w:val="22"/>
          <w:lang w:val="vi-VN"/>
        </w:rPr>
        <w:t xml:space="preserve">)) + </w:t>
      </w:r>
      <w:r w:rsidR="0055253C">
        <w:rPr>
          <w:sz w:val="22"/>
          <w:lang w:val="vi-VN"/>
        </w:rPr>
        <w:t>3/10</w:t>
      </w:r>
      <w:r w:rsidR="0055253C" w:rsidRPr="00846F77">
        <w:rPr>
          <w:sz w:val="22"/>
          <w:lang w:val="vi-VN"/>
        </w:rPr>
        <w:t xml:space="preserve"> * (-</w:t>
      </w:r>
      <w:r w:rsidR="0055253C">
        <w:rPr>
          <w:sz w:val="22"/>
          <w:lang w:val="vi-VN"/>
        </w:rPr>
        <w:t>1</w:t>
      </w:r>
      <w:r w:rsidR="0055253C" w:rsidRPr="00846F77">
        <w:rPr>
          <w:sz w:val="22"/>
          <w:lang w:val="vi-VN"/>
        </w:rPr>
        <w:t>/</w:t>
      </w:r>
      <w:r w:rsidR="0055253C">
        <w:rPr>
          <w:sz w:val="22"/>
          <w:lang w:val="vi-VN"/>
        </w:rPr>
        <w:t>3</w:t>
      </w:r>
      <w:r w:rsidR="0055253C" w:rsidRPr="00846F77">
        <w:rPr>
          <w:sz w:val="22"/>
          <w:lang w:val="vi-VN"/>
        </w:rPr>
        <w:t>*log2(</w:t>
      </w:r>
      <w:r w:rsidR="0055253C">
        <w:rPr>
          <w:sz w:val="22"/>
          <w:lang w:val="vi-VN"/>
        </w:rPr>
        <w:t>1,3</w:t>
      </w:r>
      <w:r w:rsidR="0055253C" w:rsidRPr="00846F77">
        <w:rPr>
          <w:sz w:val="22"/>
          <w:lang w:val="vi-VN"/>
        </w:rPr>
        <w:t>)-</w:t>
      </w:r>
      <w:r w:rsidR="0055253C">
        <w:rPr>
          <w:sz w:val="22"/>
          <w:lang w:val="vi-VN"/>
        </w:rPr>
        <w:t>2/3</w:t>
      </w:r>
      <w:r w:rsidR="0055253C" w:rsidRPr="00846F77">
        <w:rPr>
          <w:sz w:val="22"/>
          <w:lang w:val="vi-VN"/>
        </w:rPr>
        <w:t>*log2(</w:t>
      </w:r>
      <w:r w:rsidR="0055253C">
        <w:rPr>
          <w:sz w:val="22"/>
          <w:lang w:val="vi-VN"/>
        </w:rPr>
        <w:t>2</w:t>
      </w:r>
      <w:r w:rsidR="0055253C" w:rsidRPr="00846F77">
        <w:rPr>
          <w:sz w:val="22"/>
          <w:lang w:val="vi-VN"/>
        </w:rPr>
        <w:t>,</w:t>
      </w:r>
      <w:r w:rsidR="0055253C">
        <w:rPr>
          <w:sz w:val="22"/>
          <w:lang w:val="vi-VN"/>
        </w:rPr>
        <w:t>3</w:t>
      </w:r>
      <w:r w:rsidR="0055253C" w:rsidRPr="00846F77">
        <w:rPr>
          <w:sz w:val="22"/>
          <w:lang w:val="vi-VN"/>
        </w:rPr>
        <w:t xml:space="preserve">)) = </w:t>
      </w:r>
      <w:r w:rsidR="0055253C">
        <w:rPr>
          <w:sz w:val="22"/>
          <w:lang w:val="vi-VN"/>
        </w:rPr>
        <w:t>0.8755</w:t>
      </w:r>
    </w:p>
    <w:p w14:paraId="4402FD85" w14:textId="16490530" w:rsidR="0055253C" w:rsidRPr="00864073" w:rsidRDefault="00864073" w:rsidP="0055253C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</w:t>
      </w:r>
      <w:r>
        <w:rPr>
          <w:b/>
          <w:bCs/>
          <w:sz w:val="22"/>
          <w:lang w:val="vi-VN"/>
        </w:rPr>
        <w:t xml:space="preserve"> Kích thước:</w:t>
      </w:r>
    </w:p>
    <w:p w14:paraId="2D61C6E5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Nhỏ</w:t>
      </w:r>
      <w:r w:rsidRPr="004F6EF7">
        <w:rPr>
          <w:sz w:val="22"/>
          <w:lang w:val="vi-VN"/>
        </w:rPr>
        <w:t xml:space="preserve">:  </w:t>
      </w:r>
      <w:r>
        <w:rPr>
          <w:sz w:val="22"/>
          <w:lang w:val="vi-VN"/>
        </w:rPr>
        <w:t>2, 2 (Có, Không) = (2/4, 2/4)</w:t>
      </w:r>
    </w:p>
    <w:p w14:paraId="1B18131D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To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0, 2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0/2, 2/2</w:t>
      </w:r>
      <w:r w:rsidRPr="004F6EF7">
        <w:rPr>
          <w:sz w:val="22"/>
          <w:lang w:val="vi-VN"/>
        </w:rPr>
        <w:t>)</w:t>
      </w:r>
    </w:p>
    <w:p w14:paraId="05A203CC" w14:textId="77777777" w:rsidR="00601381" w:rsidRPr="004F6EF7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Vừa</w:t>
      </w:r>
      <w:r w:rsidRPr="004F6EF7">
        <w:rPr>
          <w:sz w:val="22"/>
          <w:lang w:val="vi-VN"/>
        </w:rPr>
        <w:t>:</w:t>
      </w:r>
      <w:r>
        <w:rPr>
          <w:sz w:val="22"/>
          <w:lang w:val="vi-VN"/>
        </w:rPr>
        <w:t xml:space="preserve"> 4, 0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4/4, 0/4</w:t>
      </w:r>
      <w:r w:rsidRPr="004F6EF7">
        <w:rPr>
          <w:sz w:val="22"/>
          <w:lang w:val="vi-VN"/>
        </w:rPr>
        <w:t>)</w:t>
      </w:r>
    </w:p>
    <w:p w14:paraId="336B5508" w14:textId="2384E7D3" w:rsidR="0055253C" w:rsidRDefault="00C71865" w:rsidP="0055253C">
      <w:pPr>
        <w:rPr>
          <w:sz w:val="22"/>
          <w:lang w:val="vi-VN"/>
        </w:rPr>
      </w:pPr>
      <w:r w:rsidRPr="00601381">
        <w:rPr>
          <w:rFonts w:hint="eastAsia"/>
          <w:sz w:val="22"/>
          <w:lang w:val="vi-VN"/>
        </w:rPr>
        <w:t>→</w:t>
      </w:r>
      <w:r w:rsidRPr="00601381">
        <w:rPr>
          <w:sz w:val="22"/>
          <w:lang w:val="vi-VN"/>
        </w:rPr>
        <w:t xml:space="preserve"> </w:t>
      </w:r>
      <w:r w:rsidR="0055253C">
        <w:rPr>
          <w:sz w:val="22"/>
          <w:lang w:val="vi-VN"/>
        </w:rPr>
        <w:t>Entropy(Kích thước) = 4/10</w:t>
      </w:r>
      <w:r w:rsidR="0055253C" w:rsidRPr="00846F77">
        <w:rPr>
          <w:sz w:val="22"/>
          <w:lang w:val="vi-VN"/>
        </w:rPr>
        <w:t xml:space="preserve"> * (-</w:t>
      </w:r>
      <w:r w:rsidR="0055253C">
        <w:rPr>
          <w:sz w:val="22"/>
          <w:lang w:val="vi-VN"/>
        </w:rPr>
        <w:t>2</w:t>
      </w:r>
      <w:r w:rsidR="0055253C" w:rsidRPr="00846F77">
        <w:rPr>
          <w:sz w:val="22"/>
          <w:lang w:val="vi-VN"/>
        </w:rPr>
        <w:t>/</w:t>
      </w:r>
      <w:r w:rsidR="0055253C">
        <w:rPr>
          <w:sz w:val="22"/>
          <w:lang w:val="vi-VN"/>
        </w:rPr>
        <w:t>4</w:t>
      </w:r>
      <w:r w:rsidR="0055253C" w:rsidRPr="00846F77">
        <w:rPr>
          <w:sz w:val="22"/>
          <w:lang w:val="vi-VN"/>
        </w:rPr>
        <w:t>*log2(</w:t>
      </w:r>
      <w:r w:rsidR="0055253C">
        <w:rPr>
          <w:sz w:val="22"/>
          <w:lang w:val="vi-VN"/>
        </w:rPr>
        <w:t>2,4</w:t>
      </w:r>
      <w:r w:rsidR="0055253C" w:rsidRPr="00846F77">
        <w:rPr>
          <w:sz w:val="22"/>
          <w:lang w:val="vi-VN"/>
        </w:rPr>
        <w:t>)-</w:t>
      </w:r>
      <w:r w:rsidR="0055253C">
        <w:rPr>
          <w:sz w:val="22"/>
          <w:lang w:val="vi-VN"/>
        </w:rPr>
        <w:t>2</w:t>
      </w:r>
      <w:r w:rsidR="0055253C" w:rsidRPr="00846F77">
        <w:rPr>
          <w:sz w:val="22"/>
          <w:lang w:val="vi-VN"/>
        </w:rPr>
        <w:t>/</w:t>
      </w:r>
      <w:r w:rsidR="0055253C">
        <w:rPr>
          <w:sz w:val="22"/>
          <w:lang w:val="vi-VN"/>
        </w:rPr>
        <w:t>4</w:t>
      </w:r>
      <w:r w:rsidR="0055253C" w:rsidRPr="00846F77">
        <w:rPr>
          <w:sz w:val="22"/>
          <w:lang w:val="vi-VN"/>
        </w:rPr>
        <w:t>*log2(</w:t>
      </w:r>
      <w:r w:rsidR="0055253C">
        <w:rPr>
          <w:sz w:val="22"/>
          <w:lang w:val="vi-VN"/>
        </w:rPr>
        <w:t>2</w:t>
      </w:r>
      <w:r w:rsidR="0055253C" w:rsidRPr="00846F77">
        <w:rPr>
          <w:sz w:val="22"/>
          <w:lang w:val="vi-VN"/>
        </w:rPr>
        <w:t>,</w:t>
      </w:r>
      <w:r w:rsidR="0055253C">
        <w:rPr>
          <w:sz w:val="22"/>
          <w:lang w:val="vi-VN"/>
        </w:rPr>
        <w:t>4</w:t>
      </w:r>
      <w:r w:rsidR="0055253C" w:rsidRPr="00846F77">
        <w:rPr>
          <w:sz w:val="22"/>
          <w:lang w:val="vi-VN"/>
        </w:rPr>
        <w:t xml:space="preserve">)) + </w:t>
      </w:r>
      <w:r w:rsidR="0055253C">
        <w:rPr>
          <w:sz w:val="22"/>
          <w:lang w:val="vi-VN"/>
        </w:rPr>
        <w:t>2/10</w:t>
      </w:r>
      <w:r w:rsidR="0055253C" w:rsidRPr="00846F77">
        <w:rPr>
          <w:sz w:val="22"/>
          <w:lang w:val="vi-VN"/>
        </w:rPr>
        <w:t xml:space="preserve"> * (-</w:t>
      </w:r>
      <w:r w:rsidR="0055253C">
        <w:rPr>
          <w:sz w:val="22"/>
          <w:lang w:val="vi-VN"/>
        </w:rPr>
        <w:t>2/2</w:t>
      </w:r>
      <w:r w:rsidR="0055253C" w:rsidRPr="00846F77">
        <w:rPr>
          <w:sz w:val="22"/>
          <w:lang w:val="vi-VN"/>
        </w:rPr>
        <w:t>*log2(</w:t>
      </w:r>
      <w:r w:rsidR="0055253C">
        <w:rPr>
          <w:sz w:val="22"/>
          <w:lang w:val="vi-VN"/>
        </w:rPr>
        <w:t>2,2</w:t>
      </w:r>
      <w:r w:rsidR="0055253C" w:rsidRPr="00846F77">
        <w:rPr>
          <w:sz w:val="22"/>
          <w:lang w:val="vi-VN"/>
        </w:rPr>
        <w:t>)</w:t>
      </w:r>
      <w:r w:rsidR="0055253C">
        <w:rPr>
          <w:sz w:val="22"/>
          <w:lang w:val="vi-VN"/>
        </w:rPr>
        <w:t xml:space="preserve"> </w:t>
      </w:r>
      <w:r w:rsidR="0055253C" w:rsidRPr="00846F77">
        <w:rPr>
          <w:sz w:val="22"/>
          <w:lang w:val="vi-VN"/>
        </w:rPr>
        <w:t>+</w:t>
      </w:r>
      <w:r w:rsidR="0055253C">
        <w:rPr>
          <w:sz w:val="22"/>
          <w:lang w:val="vi-VN"/>
        </w:rPr>
        <w:t xml:space="preserve"> 4/10</w:t>
      </w:r>
      <w:r w:rsidR="0055253C" w:rsidRPr="00846F77">
        <w:rPr>
          <w:sz w:val="22"/>
          <w:lang w:val="vi-VN"/>
        </w:rPr>
        <w:t xml:space="preserve"> * (-</w:t>
      </w:r>
      <w:r w:rsidR="0055253C">
        <w:rPr>
          <w:sz w:val="22"/>
          <w:lang w:val="vi-VN"/>
        </w:rPr>
        <w:t>4/4</w:t>
      </w:r>
      <w:r w:rsidR="0055253C" w:rsidRPr="00846F77">
        <w:rPr>
          <w:sz w:val="22"/>
          <w:lang w:val="vi-VN"/>
        </w:rPr>
        <w:t>*log2(</w:t>
      </w:r>
      <w:r w:rsidR="0055253C">
        <w:rPr>
          <w:sz w:val="22"/>
          <w:lang w:val="vi-VN"/>
        </w:rPr>
        <w:t>4,4</w:t>
      </w:r>
      <w:r w:rsidR="0055253C" w:rsidRPr="00846F77">
        <w:rPr>
          <w:sz w:val="22"/>
          <w:lang w:val="vi-VN"/>
        </w:rPr>
        <w:t>)</w:t>
      </w:r>
      <w:r w:rsidR="0055253C">
        <w:rPr>
          <w:sz w:val="22"/>
          <w:lang w:val="vi-VN"/>
        </w:rPr>
        <w:t xml:space="preserve"> = 0.4</w:t>
      </w:r>
    </w:p>
    <w:p w14:paraId="11B6F896" w14:textId="20DE1049" w:rsidR="0055253C" w:rsidRDefault="00864073" w:rsidP="0055253C">
      <w:pPr>
        <w:rPr>
          <w:b/>
          <w:bCs/>
          <w:sz w:val="22"/>
          <w:lang w:val="vi-VN"/>
        </w:rPr>
      </w:pPr>
      <w:r w:rsidRPr="00864073">
        <w:rPr>
          <w:b/>
          <w:bCs/>
          <w:sz w:val="22"/>
          <w:lang w:val="vi-VN"/>
        </w:rPr>
        <w:t>Chọn thuộc tính Kích thước để phân lớp vì có Entropy = 0.4 bé nhất.</w:t>
      </w:r>
    </w:p>
    <w:p w14:paraId="3FA39F9E" w14:textId="032F43F3" w:rsidR="00864073" w:rsidRDefault="00864073" w:rsidP="00864073">
      <w:pPr>
        <w:jc w:val="center"/>
        <w:rPr>
          <w:b/>
          <w:bCs/>
          <w:sz w:val="22"/>
          <w:lang w:val="vi-VN"/>
        </w:rPr>
      </w:pPr>
      <w:r w:rsidRPr="00864073">
        <w:rPr>
          <w:b/>
          <w:bCs/>
          <w:noProof/>
          <w:sz w:val="22"/>
          <w:lang w:val="vi-VN"/>
        </w:rPr>
        <w:drawing>
          <wp:inline distT="0" distB="0" distL="0" distR="0" wp14:anchorId="474E62B2" wp14:editId="252D20F5">
            <wp:extent cx="2197100" cy="1515436"/>
            <wp:effectExtent l="0" t="0" r="0" b="8890"/>
            <wp:docPr id="87442834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72157" name="Picture 1" descr="A diagram of a dia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4781" cy="152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DEF94" w14:textId="0B33020F" w:rsidR="00864073" w:rsidRDefault="00864073" w:rsidP="0055253C">
      <w:pPr>
        <w:rPr>
          <w:sz w:val="22"/>
          <w:lang w:val="vi-VN"/>
        </w:rPr>
      </w:pPr>
      <w:r>
        <w:rPr>
          <w:sz w:val="22"/>
          <w:lang w:val="vi-VN"/>
        </w:rPr>
        <w:t>Tính lần 2, xét nhánh Kích thước = Nhỏ:</w:t>
      </w:r>
    </w:p>
    <w:p w14:paraId="19670DE4" w14:textId="2DFC2A50" w:rsidR="00864073" w:rsidRPr="00864073" w:rsidRDefault="00864073" w:rsidP="0055253C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</w:t>
      </w:r>
      <w:r>
        <w:rPr>
          <w:b/>
          <w:bCs/>
          <w:sz w:val="22"/>
          <w:lang w:val="vi-VN"/>
        </w:rPr>
        <w:t xml:space="preserve"> Hình dạng</w:t>
      </w:r>
      <w:r w:rsidRPr="00083EEE">
        <w:rPr>
          <w:b/>
          <w:bCs/>
          <w:sz w:val="22"/>
          <w:lang w:val="vi-VN"/>
        </w:rPr>
        <w:t>:</w:t>
      </w:r>
    </w:p>
    <w:p w14:paraId="7411C966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lastRenderedPageBreak/>
        <w:t>Tròn</w:t>
      </w:r>
      <w:r w:rsidRPr="004F6EF7">
        <w:rPr>
          <w:sz w:val="22"/>
          <w:lang w:val="vi-VN"/>
        </w:rPr>
        <w:t xml:space="preserve">:  </w:t>
      </w:r>
      <w:r>
        <w:rPr>
          <w:sz w:val="22"/>
          <w:lang w:val="vi-VN"/>
        </w:rPr>
        <w:t>1, 1 (Có, Không) = (1/2, 1/2)</w:t>
      </w:r>
    </w:p>
    <w:p w14:paraId="69685200" w14:textId="77777777" w:rsidR="00601381" w:rsidRPr="004F6EF7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Dài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1, 1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1/2, 1/2</w:t>
      </w:r>
      <w:r w:rsidRPr="004F6EF7">
        <w:rPr>
          <w:sz w:val="22"/>
          <w:lang w:val="vi-VN"/>
        </w:rPr>
        <w:t>)</w:t>
      </w:r>
    </w:p>
    <w:p w14:paraId="3A00C3B4" w14:textId="0FD67A19" w:rsidR="00864073" w:rsidRDefault="00C71865" w:rsidP="00864073">
      <w:pPr>
        <w:rPr>
          <w:sz w:val="22"/>
          <w:lang w:val="vi-VN"/>
        </w:rPr>
      </w:pPr>
      <w:r>
        <w:rPr>
          <w:rFonts w:hint="eastAsia"/>
          <w:sz w:val="22"/>
        </w:rPr>
        <w:t>→</w:t>
      </w:r>
      <w:r>
        <w:rPr>
          <w:sz w:val="22"/>
        </w:rPr>
        <w:t xml:space="preserve"> </w:t>
      </w:r>
      <w:r w:rsidR="00864073">
        <w:rPr>
          <w:sz w:val="22"/>
          <w:lang w:val="vi-VN"/>
        </w:rPr>
        <w:t>Entropy(Hình dạng) = 2/4</w:t>
      </w:r>
      <w:r w:rsidR="00864073" w:rsidRPr="00846F77">
        <w:rPr>
          <w:sz w:val="22"/>
          <w:lang w:val="vi-VN"/>
        </w:rPr>
        <w:t>* (-</w:t>
      </w:r>
      <w:r w:rsidR="004D3DC3">
        <w:rPr>
          <w:sz w:val="22"/>
          <w:lang w:val="vi-VN"/>
        </w:rPr>
        <w:t>1/2</w:t>
      </w:r>
      <w:r w:rsidR="00864073" w:rsidRPr="00846F77">
        <w:rPr>
          <w:sz w:val="22"/>
          <w:lang w:val="vi-VN"/>
        </w:rPr>
        <w:t>*log2(</w:t>
      </w:r>
      <w:r w:rsidR="004D3DC3">
        <w:rPr>
          <w:sz w:val="22"/>
          <w:lang w:val="vi-VN"/>
        </w:rPr>
        <w:t>1</w:t>
      </w:r>
      <w:r w:rsidR="00864073">
        <w:rPr>
          <w:sz w:val="22"/>
          <w:lang w:val="vi-VN"/>
        </w:rPr>
        <w:t>,</w:t>
      </w:r>
      <w:r w:rsidR="004D3DC3">
        <w:rPr>
          <w:sz w:val="22"/>
          <w:lang w:val="vi-VN"/>
        </w:rPr>
        <w:t>2</w:t>
      </w:r>
      <w:r w:rsidR="00864073" w:rsidRPr="00846F77">
        <w:rPr>
          <w:sz w:val="22"/>
          <w:lang w:val="vi-VN"/>
        </w:rPr>
        <w:t>)-</w:t>
      </w:r>
      <w:r w:rsidR="004D3DC3">
        <w:rPr>
          <w:sz w:val="22"/>
          <w:lang w:val="vi-VN"/>
        </w:rPr>
        <w:t>1</w:t>
      </w:r>
      <w:r w:rsidR="00864073" w:rsidRPr="00846F77">
        <w:rPr>
          <w:sz w:val="22"/>
          <w:lang w:val="vi-VN"/>
        </w:rPr>
        <w:t>/</w:t>
      </w:r>
      <w:r w:rsidR="004D3DC3">
        <w:rPr>
          <w:sz w:val="22"/>
          <w:lang w:val="vi-VN"/>
        </w:rPr>
        <w:t>2</w:t>
      </w:r>
      <w:r w:rsidR="00864073" w:rsidRPr="00846F77">
        <w:rPr>
          <w:sz w:val="22"/>
          <w:lang w:val="vi-VN"/>
        </w:rPr>
        <w:t>*log2(</w:t>
      </w:r>
      <w:r w:rsidR="004D3DC3">
        <w:rPr>
          <w:sz w:val="22"/>
          <w:lang w:val="vi-VN"/>
        </w:rPr>
        <w:t>1</w:t>
      </w:r>
      <w:r w:rsidR="00864073" w:rsidRPr="00846F77">
        <w:rPr>
          <w:sz w:val="22"/>
          <w:lang w:val="vi-VN"/>
        </w:rPr>
        <w:t>,</w:t>
      </w:r>
      <w:r w:rsidR="004D3DC3">
        <w:rPr>
          <w:sz w:val="22"/>
          <w:lang w:val="vi-VN"/>
        </w:rPr>
        <w:t>2</w:t>
      </w:r>
      <w:r w:rsidR="00864073" w:rsidRPr="00846F77">
        <w:rPr>
          <w:sz w:val="22"/>
          <w:lang w:val="vi-VN"/>
        </w:rPr>
        <w:t xml:space="preserve">)) + </w:t>
      </w:r>
      <w:r w:rsidR="004D3DC3">
        <w:rPr>
          <w:sz w:val="22"/>
          <w:lang w:val="vi-VN"/>
        </w:rPr>
        <w:t>2</w:t>
      </w:r>
      <w:r w:rsidR="00864073">
        <w:rPr>
          <w:sz w:val="22"/>
          <w:lang w:val="vi-VN"/>
        </w:rPr>
        <w:t>/</w:t>
      </w:r>
      <w:r w:rsidR="004D3DC3">
        <w:rPr>
          <w:sz w:val="22"/>
          <w:lang w:val="vi-VN"/>
        </w:rPr>
        <w:t xml:space="preserve">4 </w:t>
      </w:r>
      <w:r w:rsidR="00864073" w:rsidRPr="00846F77">
        <w:rPr>
          <w:sz w:val="22"/>
          <w:lang w:val="vi-VN"/>
        </w:rPr>
        <w:t>* (-</w:t>
      </w:r>
      <w:r w:rsidR="004D3DC3">
        <w:rPr>
          <w:sz w:val="22"/>
          <w:lang w:val="vi-VN"/>
        </w:rPr>
        <w:t>1/2</w:t>
      </w:r>
      <w:r w:rsidR="00864073" w:rsidRPr="00846F77">
        <w:rPr>
          <w:sz w:val="22"/>
          <w:lang w:val="vi-VN"/>
        </w:rPr>
        <w:t>*</w:t>
      </w:r>
      <w:r w:rsidR="004D3DC3">
        <w:rPr>
          <w:sz w:val="22"/>
          <w:lang w:val="vi-VN"/>
        </w:rPr>
        <w:t>log2(1</w:t>
      </w:r>
      <w:r w:rsidR="00864073">
        <w:rPr>
          <w:sz w:val="22"/>
          <w:lang w:val="vi-VN"/>
        </w:rPr>
        <w:t>,</w:t>
      </w:r>
      <w:r w:rsidR="004D3DC3">
        <w:rPr>
          <w:sz w:val="22"/>
          <w:lang w:val="vi-VN"/>
        </w:rPr>
        <w:t>2</w:t>
      </w:r>
      <w:r w:rsidR="00864073" w:rsidRPr="00846F77">
        <w:rPr>
          <w:sz w:val="22"/>
          <w:lang w:val="vi-VN"/>
        </w:rPr>
        <w:t>)-</w:t>
      </w:r>
      <w:r w:rsidR="00864073">
        <w:rPr>
          <w:sz w:val="22"/>
          <w:lang w:val="vi-VN"/>
        </w:rPr>
        <w:t>1/</w:t>
      </w:r>
      <w:r w:rsidR="004D3DC3">
        <w:rPr>
          <w:sz w:val="22"/>
          <w:lang w:val="vi-VN"/>
        </w:rPr>
        <w:t>2</w:t>
      </w:r>
      <w:r w:rsidR="00864073" w:rsidRPr="00846F77">
        <w:rPr>
          <w:sz w:val="22"/>
          <w:lang w:val="vi-VN"/>
        </w:rPr>
        <w:t>*log2(</w:t>
      </w:r>
      <w:r w:rsidR="00864073">
        <w:rPr>
          <w:sz w:val="22"/>
          <w:lang w:val="vi-VN"/>
        </w:rPr>
        <w:t>1</w:t>
      </w:r>
      <w:r w:rsidR="00864073" w:rsidRPr="00846F77">
        <w:rPr>
          <w:sz w:val="22"/>
          <w:lang w:val="vi-VN"/>
        </w:rPr>
        <w:t>,</w:t>
      </w:r>
      <w:r w:rsidR="004D3DC3">
        <w:rPr>
          <w:sz w:val="22"/>
          <w:lang w:val="vi-VN"/>
        </w:rPr>
        <w:t>2</w:t>
      </w:r>
      <w:r w:rsidR="00864073" w:rsidRPr="00846F77">
        <w:rPr>
          <w:sz w:val="22"/>
          <w:lang w:val="vi-VN"/>
        </w:rPr>
        <w:t xml:space="preserve">)) = </w:t>
      </w:r>
      <w:r w:rsidR="00864073">
        <w:rPr>
          <w:sz w:val="22"/>
          <w:lang w:val="vi-VN"/>
        </w:rPr>
        <w:t>0.</w:t>
      </w:r>
      <w:r w:rsidR="004D3DC3">
        <w:rPr>
          <w:sz w:val="22"/>
          <w:lang w:val="vi-VN"/>
        </w:rPr>
        <w:t>5</w:t>
      </w:r>
    </w:p>
    <w:p w14:paraId="293F74EC" w14:textId="4192A6EF" w:rsidR="004D3DC3" w:rsidRDefault="004D3DC3" w:rsidP="00864073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</w:t>
      </w:r>
      <w:r>
        <w:rPr>
          <w:b/>
          <w:bCs/>
          <w:sz w:val="22"/>
          <w:lang w:val="vi-VN"/>
        </w:rPr>
        <w:t xml:space="preserve"> Dạng:</w:t>
      </w:r>
    </w:p>
    <w:p w14:paraId="7D0DA665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Đơn</w:t>
      </w:r>
      <w:r w:rsidRPr="004F6EF7">
        <w:rPr>
          <w:sz w:val="22"/>
          <w:lang w:val="vi-VN"/>
        </w:rPr>
        <w:t xml:space="preserve">:  </w:t>
      </w:r>
      <w:r>
        <w:rPr>
          <w:sz w:val="22"/>
          <w:lang w:val="vi-VN"/>
        </w:rPr>
        <w:t>0, 2 (Có, Không) = (0/2, 2/2)</w:t>
      </w:r>
    </w:p>
    <w:p w14:paraId="0FB56908" w14:textId="77777777" w:rsidR="00601381" w:rsidRPr="004F6EF7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Kép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2, 0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2/2, 0/2</w:t>
      </w:r>
      <w:r w:rsidRPr="004F6EF7">
        <w:rPr>
          <w:sz w:val="22"/>
          <w:lang w:val="vi-VN"/>
        </w:rPr>
        <w:t>)</w:t>
      </w:r>
    </w:p>
    <w:p w14:paraId="1834D188" w14:textId="70F66FC5" w:rsidR="00C60AC3" w:rsidRDefault="00C71865" w:rsidP="0055253C">
      <w:pPr>
        <w:rPr>
          <w:sz w:val="22"/>
          <w:lang w:val="vi-VN"/>
        </w:rPr>
      </w:pPr>
      <w:r>
        <w:rPr>
          <w:rFonts w:hint="eastAsia"/>
          <w:sz w:val="22"/>
        </w:rPr>
        <w:t>→</w:t>
      </w:r>
      <w:r>
        <w:rPr>
          <w:sz w:val="22"/>
        </w:rPr>
        <w:t xml:space="preserve"> </w:t>
      </w:r>
      <w:r w:rsidR="004D3DC3">
        <w:rPr>
          <w:sz w:val="22"/>
          <w:lang w:val="vi-VN"/>
        </w:rPr>
        <w:t>Entropy(Dạng) = 2/4</w:t>
      </w:r>
      <w:r w:rsidR="004D3DC3" w:rsidRPr="00846F77">
        <w:rPr>
          <w:sz w:val="22"/>
          <w:lang w:val="vi-VN"/>
        </w:rPr>
        <w:t>* (-</w:t>
      </w:r>
      <w:r w:rsidR="004D3DC3">
        <w:rPr>
          <w:sz w:val="22"/>
          <w:lang w:val="vi-VN"/>
        </w:rPr>
        <w:t>2/2</w:t>
      </w:r>
      <w:r w:rsidR="004D3DC3" w:rsidRPr="00846F77">
        <w:rPr>
          <w:sz w:val="22"/>
          <w:lang w:val="vi-VN"/>
        </w:rPr>
        <w:t>*log2(</w:t>
      </w:r>
      <w:r w:rsidR="004D3DC3">
        <w:rPr>
          <w:sz w:val="22"/>
          <w:lang w:val="vi-VN"/>
        </w:rPr>
        <w:t xml:space="preserve">2,2)) </w:t>
      </w:r>
      <w:r w:rsidR="004D3DC3" w:rsidRPr="00846F77">
        <w:rPr>
          <w:sz w:val="22"/>
          <w:lang w:val="vi-VN"/>
        </w:rPr>
        <w:t xml:space="preserve">+ </w:t>
      </w:r>
      <w:r w:rsidR="004D3DC3">
        <w:rPr>
          <w:sz w:val="22"/>
          <w:lang w:val="vi-VN"/>
        </w:rPr>
        <w:t xml:space="preserve">2/4 </w:t>
      </w:r>
      <w:r w:rsidR="004D3DC3" w:rsidRPr="00846F77">
        <w:rPr>
          <w:sz w:val="22"/>
          <w:lang w:val="vi-VN"/>
        </w:rPr>
        <w:t>* (-</w:t>
      </w:r>
      <w:r w:rsidR="004D3DC3">
        <w:rPr>
          <w:sz w:val="22"/>
          <w:lang w:val="vi-VN"/>
        </w:rPr>
        <w:t>2/2</w:t>
      </w:r>
      <w:r w:rsidR="004D3DC3" w:rsidRPr="00846F77">
        <w:rPr>
          <w:sz w:val="22"/>
          <w:lang w:val="vi-VN"/>
        </w:rPr>
        <w:t>*</w:t>
      </w:r>
      <w:r w:rsidR="004D3DC3">
        <w:rPr>
          <w:sz w:val="22"/>
          <w:lang w:val="vi-VN"/>
        </w:rPr>
        <w:t>log2(2,2</w:t>
      </w:r>
      <w:r w:rsidR="004D3DC3" w:rsidRPr="00846F77">
        <w:rPr>
          <w:sz w:val="22"/>
          <w:lang w:val="vi-VN"/>
        </w:rPr>
        <w:t xml:space="preserve">)) = </w:t>
      </w:r>
      <w:r w:rsidR="004D3DC3">
        <w:rPr>
          <w:sz w:val="22"/>
          <w:lang w:val="vi-VN"/>
        </w:rPr>
        <w:t>0</w:t>
      </w:r>
    </w:p>
    <w:p w14:paraId="2869E756" w14:textId="2A08370E" w:rsidR="00864073" w:rsidRPr="004D3DC3" w:rsidRDefault="004D3DC3" w:rsidP="0055253C">
      <w:pPr>
        <w:rPr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</w:t>
      </w:r>
      <w:r>
        <w:rPr>
          <w:b/>
          <w:bCs/>
          <w:sz w:val="22"/>
          <w:lang w:val="vi-VN"/>
        </w:rPr>
        <w:t xml:space="preserve"> Màu:</w:t>
      </w:r>
    </w:p>
    <w:p w14:paraId="65DE6592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Đỏ</w:t>
      </w:r>
      <w:r w:rsidRPr="004F6EF7">
        <w:rPr>
          <w:sz w:val="22"/>
          <w:lang w:val="vi-VN"/>
        </w:rPr>
        <w:t xml:space="preserve">:  </w:t>
      </w:r>
      <w:r>
        <w:rPr>
          <w:sz w:val="22"/>
          <w:lang w:val="vi-VN"/>
        </w:rPr>
        <w:t>1, 1 (Có, Không) = (1/2, 1/2)</w:t>
      </w:r>
    </w:p>
    <w:p w14:paraId="1FEB7F36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Xanh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0, 1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0/1, 1/1</w:t>
      </w:r>
      <w:r w:rsidRPr="004F6EF7">
        <w:rPr>
          <w:sz w:val="22"/>
          <w:lang w:val="vi-VN"/>
        </w:rPr>
        <w:t>)</w:t>
      </w:r>
    </w:p>
    <w:p w14:paraId="287C070C" w14:textId="77777777" w:rsidR="00601381" w:rsidRPr="004F6EF7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Vàng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1, 0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1/1, 0/1</w:t>
      </w:r>
      <w:r w:rsidRPr="004F6EF7">
        <w:rPr>
          <w:sz w:val="22"/>
          <w:lang w:val="vi-VN"/>
        </w:rPr>
        <w:t>)</w:t>
      </w:r>
    </w:p>
    <w:p w14:paraId="2FA0054A" w14:textId="2F00CF20" w:rsidR="004D3DC3" w:rsidRDefault="00C71865" w:rsidP="004D3DC3">
      <w:pPr>
        <w:rPr>
          <w:sz w:val="22"/>
          <w:lang w:val="vi-VN"/>
        </w:rPr>
      </w:pPr>
      <w:r>
        <w:rPr>
          <w:rFonts w:hint="eastAsia"/>
          <w:sz w:val="22"/>
        </w:rPr>
        <w:t>→</w:t>
      </w:r>
      <w:r>
        <w:rPr>
          <w:sz w:val="22"/>
        </w:rPr>
        <w:t xml:space="preserve"> </w:t>
      </w:r>
      <w:r w:rsidR="004D3DC3">
        <w:rPr>
          <w:sz w:val="22"/>
          <w:lang w:val="vi-VN"/>
        </w:rPr>
        <w:t>Entropy(Màu) = 2/4</w:t>
      </w:r>
      <w:r w:rsidR="004D3DC3" w:rsidRPr="00846F77">
        <w:rPr>
          <w:sz w:val="22"/>
          <w:lang w:val="vi-VN"/>
        </w:rPr>
        <w:t>* (-</w:t>
      </w:r>
      <w:r w:rsidR="004D3DC3">
        <w:rPr>
          <w:sz w:val="22"/>
          <w:lang w:val="vi-VN"/>
        </w:rPr>
        <w:t>1/2</w:t>
      </w:r>
      <w:r w:rsidR="004D3DC3" w:rsidRPr="00846F77">
        <w:rPr>
          <w:sz w:val="22"/>
          <w:lang w:val="vi-VN"/>
        </w:rPr>
        <w:t>*log2(</w:t>
      </w:r>
      <w:r w:rsidR="004D3DC3">
        <w:rPr>
          <w:sz w:val="22"/>
          <w:lang w:val="vi-VN"/>
        </w:rPr>
        <w:t>1,2</w:t>
      </w:r>
      <w:r w:rsidR="004D3DC3" w:rsidRPr="00846F77">
        <w:rPr>
          <w:sz w:val="22"/>
          <w:lang w:val="vi-VN"/>
        </w:rPr>
        <w:t>)-</w:t>
      </w:r>
      <w:r w:rsidR="004D3DC3">
        <w:rPr>
          <w:sz w:val="22"/>
          <w:lang w:val="vi-VN"/>
        </w:rPr>
        <w:t>1</w:t>
      </w:r>
      <w:r w:rsidR="004D3DC3" w:rsidRPr="00846F77">
        <w:rPr>
          <w:sz w:val="22"/>
          <w:lang w:val="vi-VN"/>
        </w:rPr>
        <w:t>/</w:t>
      </w:r>
      <w:r w:rsidR="004D3DC3">
        <w:rPr>
          <w:sz w:val="22"/>
          <w:lang w:val="vi-VN"/>
        </w:rPr>
        <w:t>2</w:t>
      </w:r>
      <w:r w:rsidR="004D3DC3" w:rsidRPr="00846F77">
        <w:rPr>
          <w:sz w:val="22"/>
          <w:lang w:val="vi-VN"/>
        </w:rPr>
        <w:t>*log2(</w:t>
      </w:r>
      <w:r w:rsidR="004D3DC3">
        <w:rPr>
          <w:sz w:val="22"/>
          <w:lang w:val="vi-VN"/>
        </w:rPr>
        <w:t>1</w:t>
      </w:r>
      <w:r w:rsidR="004D3DC3" w:rsidRPr="00846F77">
        <w:rPr>
          <w:sz w:val="22"/>
          <w:lang w:val="vi-VN"/>
        </w:rPr>
        <w:t>,</w:t>
      </w:r>
      <w:r w:rsidR="004D3DC3">
        <w:rPr>
          <w:sz w:val="22"/>
          <w:lang w:val="vi-VN"/>
        </w:rPr>
        <w:t>2</w:t>
      </w:r>
      <w:r w:rsidR="004D3DC3" w:rsidRPr="00846F77">
        <w:rPr>
          <w:sz w:val="22"/>
          <w:lang w:val="vi-VN"/>
        </w:rPr>
        <w:t xml:space="preserve">)) + </w:t>
      </w:r>
      <w:r w:rsidR="004D3DC3">
        <w:rPr>
          <w:sz w:val="22"/>
          <w:lang w:val="vi-VN"/>
        </w:rPr>
        <w:t xml:space="preserve">1/4 </w:t>
      </w:r>
      <w:r w:rsidR="004D3DC3" w:rsidRPr="00846F77">
        <w:rPr>
          <w:sz w:val="22"/>
          <w:lang w:val="vi-VN"/>
        </w:rPr>
        <w:t>* (-</w:t>
      </w:r>
      <w:r w:rsidR="004D3DC3">
        <w:rPr>
          <w:sz w:val="22"/>
          <w:lang w:val="vi-VN"/>
        </w:rPr>
        <w:t>1/1</w:t>
      </w:r>
      <w:r w:rsidR="004D3DC3" w:rsidRPr="00846F77">
        <w:rPr>
          <w:sz w:val="22"/>
          <w:lang w:val="vi-VN"/>
        </w:rPr>
        <w:t>*</w:t>
      </w:r>
      <w:r w:rsidR="004D3DC3">
        <w:rPr>
          <w:sz w:val="22"/>
          <w:lang w:val="vi-VN"/>
        </w:rPr>
        <w:t>log2(1,1</w:t>
      </w:r>
      <w:r w:rsidR="004D3DC3" w:rsidRPr="00846F77">
        <w:rPr>
          <w:sz w:val="22"/>
          <w:lang w:val="vi-VN"/>
        </w:rPr>
        <w:t>))</w:t>
      </w:r>
      <w:r w:rsidR="004D3DC3">
        <w:rPr>
          <w:sz w:val="22"/>
          <w:lang w:val="vi-VN"/>
        </w:rPr>
        <w:t xml:space="preserve"> </w:t>
      </w:r>
      <w:r w:rsidR="004D3DC3" w:rsidRPr="00846F77">
        <w:rPr>
          <w:sz w:val="22"/>
          <w:lang w:val="vi-VN"/>
        </w:rPr>
        <w:t xml:space="preserve">+ </w:t>
      </w:r>
      <w:r w:rsidR="004D3DC3">
        <w:rPr>
          <w:sz w:val="22"/>
          <w:lang w:val="vi-VN"/>
        </w:rPr>
        <w:t xml:space="preserve">1/4 </w:t>
      </w:r>
      <w:r w:rsidR="004D3DC3" w:rsidRPr="00846F77">
        <w:rPr>
          <w:sz w:val="22"/>
          <w:lang w:val="vi-VN"/>
        </w:rPr>
        <w:t>* (-</w:t>
      </w:r>
      <w:r w:rsidR="004D3DC3">
        <w:rPr>
          <w:sz w:val="22"/>
          <w:lang w:val="vi-VN"/>
        </w:rPr>
        <w:t>1/1</w:t>
      </w:r>
      <w:r w:rsidR="004D3DC3" w:rsidRPr="00846F77">
        <w:rPr>
          <w:sz w:val="22"/>
          <w:lang w:val="vi-VN"/>
        </w:rPr>
        <w:t>*</w:t>
      </w:r>
      <w:r w:rsidR="004D3DC3">
        <w:rPr>
          <w:sz w:val="22"/>
          <w:lang w:val="vi-VN"/>
        </w:rPr>
        <w:t>log2(1,1</w:t>
      </w:r>
      <w:r w:rsidR="004D3DC3" w:rsidRPr="00846F77">
        <w:rPr>
          <w:sz w:val="22"/>
          <w:lang w:val="vi-VN"/>
        </w:rPr>
        <w:t xml:space="preserve">))  = </w:t>
      </w:r>
      <w:r w:rsidR="004D3DC3">
        <w:rPr>
          <w:sz w:val="22"/>
          <w:lang w:val="vi-VN"/>
        </w:rPr>
        <w:t>0.5</w:t>
      </w:r>
    </w:p>
    <w:p w14:paraId="0D3B5464" w14:textId="511208B1" w:rsidR="004D3DC3" w:rsidRDefault="004D3DC3" w:rsidP="004D3DC3">
      <w:pPr>
        <w:rPr>
          <w:b/>
          <w:bCs/>
          <w:sz w:val="22"/>
          <w:lang w:val="vi-VN"/>
        </w:rPr>
      </w:pPr>
      <w:r w:rsidRPr="00864073">
        <w:rPr>
          <w:b/>
          <w:bCs/>
          <w:sz w:val="22"/>
          <w:lang w:val="vi-VN"/>
        </w:rPr>
        <w:t xml:space="preserve">Chọn thuộc tính </w:t>
      </w:r>
      <w:r>
        <w:rPr>
          <w:b/>
          <w:bCs/>
          <w:sz w:val="22"/>
          <w:lang w:val="vi-VN"/>
        </w:rPr>
        <w:t>Dạng</w:t>
      </w:r>
      <w:r w:rsidRPr="00864073">
        <w:rPr>
          <w:b/>
          <w:bCs/>
          <w:sz w:val="22"/>
          <w:lang w:val="vi-VN"/>
        </w:rPr>
        <w:t xml:space="preserve"> để phân lớp vì có Entropy = 0 bé nhất.</w:t>
      </w:r>
    </w:p>
    <w:p w14:paraId="0D535FB4" w14:textId="6446C389" w:rsidR="004D3DC3" w:rsidRDefault="004D3DC3" w:rsidP="004D3DC3">
      <w:pPr>
        <w:jc w:val="center"/>
        <w:rPr>
          <w:sz w:val="22"/>
          <w:lang w:val="vi-VN"/>
        </w:rPr>
      </w:pPr>
      <w:r w:rsidRPr="00864073">
        <w:rPr>
          <w:b/>
          <w:bCs/>
          <w:noProof/>
          <w:sz w:val="22"/>
          <w:lang w:val="vi-VN"/>
        </w:rPr>
        <w:drawing>
          <wp:inline distT="0" distB="0" distL="0" distR="0" wp14:anchorId="09C83A30" wp14:editId="616CE7A0">
            <wp:extent cx="2159000" cy="1833989"/>
            <wp:effectExtent l="0" t="0" r="0" b="0"/>
            <wp:docPr id="1326577274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65756" name="Picture 1" descr="A diagram of a dia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77667" cy="184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6F52B" w14:textId="77777777" w:rsidR="004D3DC3" w:rsidRPr="00083EEE" w:rsidRDefault="004D3DC3" w:rsidP="004D3DC3">
      <w:pPr>
        <w:rPr>
          <w:sz w:val="22"/>
          <w:lang w:val="vi-VN"/>
        </w:rPr>
      </w:pPr>
      <w:r w:rsidRPr="00083EEE">
        <w:rPr>
          <w:sz w:val="22"/>
          <w:lang w:val="vi-VN"/>
        </w:rPr>
        <w:t xml:space="preserve">Luật 1) Nếu </w:t>
      </w:r>
      <w:r>
        <w:rPr>
          <w:sz w:val="22"/>
          <w:lang w:val="vi-VN"/>
        </w:rPr>
        <w:t>Kích thước</w:t>
      </w:r>
      <w:r w:rsidRPr="00083EEE">
        <w:rPr>
          <w:sz w:val="22"/>
          <w:lang w:val="vi-VN"/>
        </w:rPr>
        <w:t xml:space="preserve"> = </w:t>
      </w:r>
      <w:r>
        <w:rPr>
          <w:sz w:val="22"/>
          <w:lang w:val="vi-VN"/>
        </w:rPr>
        <w:t>Vừa</w:t>
      </w:r>
      <w:r w:rsidRPr="00083EEE">
        <w:rPr>
          <w:sz w:val="22"/>
          <w:lang w:val="vi-VN"/>
        </w:rPr>
        <w:t xml:space="preserve"> thì </w:t>
      </w:r>
      <w:r>
        <w:rPr>
          <w:sz w:val="22"/>
          <w:lang w:val="vi-VN"/>
        </w:rPr>
        <w:t>Độc = Có</w:t>
      </w:r>
    </w:p>
    <w:p w14:paraId="0C885BE6" w14:textId="77777777" w:rsidR="004D3DC3" w:rsidRPr="00083EEE" w:rsidRDefault="004D3DC3" w:rsidP="004D3DC3">
      <w:pPr>
        <w:rPr>
          <w:sz w:val="22"/>
          <w:lang w:val="vi-VN"/>
        </w:rPr>
      </w:pPr>
      <w:r w:rsidRPr="00083EEE">
        <w:rPr>
          <w:sz w:val="22"/>
          <w:lang w:val="vi-VN"/>
        </w:rPr>
        <w:t xml:space="preserve">Luật </w:t>
      </w:r>
      <w:r>
        <w:rPr>
          <w:sz w:val="22"/>
          <w:lang w:val="vi-VN"/>
        </w:rPr>
        <w:t>2</w:t>
      </w:r>
      <w:r w:rsidRPr="00083EEE">
        <w:rPr>
          <w:sz w:val="22"/>
          <w:lang w:val="vi-VN"/>
        </w:rPr>
        <w:t xml:space="preserve">) Nếu </w:t>
      </w:r>
      <w:r>
        <w:rPr>
          <w:sz w:val="22"/>
          <w:lang w:val="vi-VN"/>
        </w:rPr>
        <w:t>Kích thước</w:t>
      </w:r>
      <w:r w:rsidRPr="00083EEE">
        <w:rPr>
          <w:sz w:val="22"/>
          <w:lang w:val="vi-VN"/>
        </w:rPr>
        <w:t xml:space="preserve"> = </w:t>
      </w:r>
      <w:r>
        <w:rPr>
          <w:sz w:val="22"/>
          <w:lang w:val="vi-VN"/>
        </w:rPr>
        <w:t>To t</w:t>
      </w:r>
      <w:r w:rsidRPr="00083EEE">
        <w:rPr>
          <w:sz w:val="22"/>
          <w:lang w:val="vi-VN"/>
        </w:rPr>
        <w:t xml:space="preserve">hì </w:t>
      </w:r>
      <w:r>
        <w:rPr>
          <w:sz w:val="22"/>
          <w:lang w:val="vi-VN"/>
        </w:rPr>
        <w:t>Độc = Không</w:t>
      </w:r>
    </w:p>
    <w:p w14:paraId="663A41F9" w14:textId="77777777" w:rsidR="004D3DC3" w:rsidRPr="00083EEE" w:rsidRDefault="004D3DC3" w:rsidP="004D3DC3">
      <w:pPr>
        <w:rPr>
          <w:sz w:val="22"/>
          <w:lang w:val="vi-VN"/>
        </w:rPr>
      </w:pPr>
      <w:r w:rsidRPr="00083EEE">
        <w:rPr>
          <w:sz w:val="22"/>
          <w:lang w:val="vi-VN"/>
        </w:rPr>
        <w:t xml:space="preserve">Luật 3) Nếu </w:t>
      </w:r>
      <w:r>
        <w:rPr>
          <w:sz w:val="22"/>
          <w:lang w:val="vi-VN"/>
        </w:rPr>
        <w:t>Kích thước</w:t>
      </w:r>
      <w:r w:rsidRPr="00083EEE">
        <w:rPr>
          <w:sz w:val="22"/>
          <w:lang w:val="vi-VN"/>
        </w:rPr>
        <w:t xml:space="preserve"> = </w:t>
      </w:r>
      <w:r>
        <w:rPr>
          <w:sz w:val="22"/>
          <w:lang w:val="vi-VN"/>
        </w:rPr>
        <w:t>Nhỏ</w:t>
      </w:r>
      <w:r w:rsidRPr="00083EEE">
        <w:rPr>
          <w:sz w:val="22"/>
          <w:lang w:val="vi-VN"/>
        </w:rPr>
        <w:t xml:space="preserve"> và </w:t>
      </w:r>
      <w:r>
        <w:rPr>
          <w:sz w:val="22"/>
          <w:lang w:val="vi-VN"/>
        </w:rPr>
        <w:t>Dạng = Kép</w:t>
      </w:r>
      <w:r w:rsidRPr="00083EEE">
        <w:rPr>
          <w:sz w:val="22"/>
          <w:lang w:val="vi-VN"/>
        </w:rPr>
        <w:t xml:space="preserve"> thì </w:t>
      </w:r>
      <w:r>
        <w:rPr>
          <w:sz w:val="22"/>
          <w:lang w:val="vi-VN"/>
        </w:rPr>
        <w:t>Độc = Có</w:t>
      </w:r>
    </w:p>
    <w:p w14:paraId="6401C8DE" w14:textId="77777777" w:rsidR="004D3DC3" w:rsidRDefault="004D3DC3" w:rsidP="004D3DC3">
      <w:pPr>
        <w:rPr>
          <w:sz w:val="22"/>
          <w:lang w:val="vi-VN"/>
        </w:rPr>
      </w:pPr>
      <w:r w:rsidRPr="00083EEE">
        <w:rPr>
          <w:sz w:val="22"/>
          <w:lang w:val="vi-VN"/>
        </w:rPr>
        <w:t xml:space="preserve">Luật </w:t>
      </w:r>
      <w:r>
        <w:rPr>
          <w:sz w:val="22"/>
          <w:lang w:val="vi-VN"/>
        </w:rPr>
        <w:t>4</w:t>
      </w:r>
      <w:r w:rsidRPr="00083EEE">
        <w:rPr>
          <w:sz w:val="22"/>
          <w:lang w:val="vi-VN"/>
        </w:rPr>
        <w:t xml:space="preserve">) Nếu </w:t>
      </w:r>
      <w:r>
        <w:rPr>
          <w:sz w:val="22"/>
          <w:lang w:val="vi-VN"/>
        </w:rPr>
        <w:t>Kích thước</w:t>
      </w:r>
      <w:r w:rsidRPr="00083EEE">
        <w:rPr>
          <w:sz w:val="22"/>
          <w:lang w:val="vi-VN"/>
        </w:rPr>
        <w:t xml:space="preserve"> = </w:t>
      </w:r>
      <w:r>
        <w:rPr>
          <w:sz w:val="22"/>
          <w:lang w:val="vi-VN"/>
        </w:rPr>
        <w:t>Nhỏ</w:t>
      </w:r>
      <w:r w:rsidRPr="00083EEE">
        <w:rPr>
          <w:sz w:val="22"/>
          <w:lang w:val="vi-VN"/>
        </w:rPr>
        <w:t xml:space="preserve"> và </w:t>
      </w:r>
      <w:r>
        <w:rPr>
          <w:sz w:val="22"/>
          <w:lang w:val="vi-VN"/>
        </w:rPr>
        <w:t>Dạng = Đơn</w:t>
      </w:r>
      <w:r w:rsidRPr="00083EEE">
        <w:rPr>
          <w:sz w:val="22"/>
          <w:lang w:val="vi-VN"/>
        </w:rPr>
        <w:t xml:space="preserve"> thì </w:t>
      </w:r>
      <w:r>
        <w:rPr>
          <w:sz w:val="22"/>
          <w:lang w:val="vi-VN"/>
        </w:rPr>
        <w:t>Độc = Không</w:t>
      </w:r>
    </w:p>
    <w:p w14:paraId="5DD26B82" w14:textId="7A9BCEBB" w:rsidR="00C60AC3" w:rsidRPr="00C60AC3" w:rsidRDefault="00C60AC3" w:rsidP="00C60AC3">
      <w:pPr>
        <w:jc w:val="center"/>
        <w:rPr>
          <w:b/>
          <w:bCs/>
          <w:color w:val="4BACC6" w:themeColor="accent5"/>
          <w:sz w:val="22"/>
          <w:lang w:val="vi-VN"/>
        </w:rPr>
      </w:pPr>
      <w:r w:rsidRPr="00C60AC3">
        <w:rPr>
          <w:b/>
          <w:bCs/>
          <w:color w:val="4BACC6" w:themeColor="accent5"/>
          <w:sz w:val="22"/>
          <w:lang w:val="vi-VN"/>
        </w:rPr>
        <w:t>Classification Error</w:t>
      </w:r>
    </w:p>
    <w:p w14:paraId="647C7602" w14:textId="77777777" w:rsidR="00C60AC3" w:rsidRDefault="00C60AC3" w:rsidP="00C60AC3">
      <w:pPr>
        <w:rPr>
          <w:b/>
          <w:bCs/>
          <w:sz w:val="22"/>
          <w:lang w:val="vi-VN"/>
        </w:rPr>
      </w:pPr>
      <w:r>
        <w:rPr>
          <w:b/>
          <w:bCs/>
          <w:sz w:val="22"/>
          <w:lang w:val="vi-VN"/>
        </w:rPr>
        <w:t>Lần 1:</w:t>
      </w:r>
    </w:p>
    <w:p w14:paraId="4CA97E28" w14:textId="77777777" w:rsidR="00C60AC3" w:rsidRDefault="00C60AC3" w:rsidP="00C60AC3">
      <w:pPr>
        <w:rPr>
          <w:b/>
          <w:bCs/>
          <w:sz w:val="22"/>
        </w:rPr>
      </w:pPr>
      <w:r w:rsidRPr="00083EEE">
        <w:rPr>
          <w:b/>
          <w:bCs/>
          <w:sz w:val="22"/>
          <w:lang w:val="vi-VN"/>
        </w:rPr>
        <w:lastRenderedPageBreak/>
        <w:t>* Thuộc tính</w:t>
      </w:r>
      <w:r>
        <w:rPr>
          <w:b/>
          <w:bCs/>
          <w:sz w:val="22"/>
          <w:lang w:val="vi-VN"/>
        </w:rPr>
        <w:t xml:space="preserve"> Hình dạng</w:t>
      </w:r>
      <w:r w:rsidRPr="00083EEE">
        <w:rPr>
          <w:b/>
          <w:bCs/>
          <w:sz w:val="22"/>
          <w:lang w:val="vi-VN"/>
        </w:rPr>
        <w:t>:</w:t>
      </w:r>
    </w:p>
    <w:p w14:paraId="46218E99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Tròn</w:t>
      </w:r>
      <w:r w:rsidRPr="004F6EF7">
        <w:rPr>
          <w:sz w:val="22"/>
          <w:lang w:val="vi-VN"/>
        </w:rPr>
        <w:t xml:space="preserve">:  </w:t>
      </w:r>
      <w:r>
        <w:rPr>
          <w:sz w:val="22"/>
          <w:lang w:val="vi-VN"/>
        </w:rPr>
        <w:t>3, 3 (Có, Không) = (3/6, 3/6)</w:t>
      </w:r>
    </w:p>
    <w:p w14:paraId="5B119499" w14:textId="21172B67" w:rsidR="00601381" w:rsidRPr="00601381" w:rsidRDefault="00601381" w:rsidP="00C60AC3">
      <w:pPr>
        <w:rPr>
          <w:sz w:val="22"/>
        </w:rPr>
      </w:pPr>
      <w:r>
        <w:rPr>
          <w:sz w:val="22"/>
          <w:lang w:val="vi-VN"/>
        </w:rPr>
        <w:t>Dài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3, 1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3/4, 1/4</w:t>
      </w:r>
      <w:r w:rsidRPr="004F6EF7">
        <w:rPr>
          <w:sz w:val="22"/>
          <w:lang w:val="vi-VN"/>
        </w:rPr>
        <w:t>)</w:t>
      </w:r>
    </w:p>
    <w:p w14:paraId="5A5513C9" w14:textId="67858121" w:rsidR="00C60AC3" w:rsidRPr="00C60AC3" w:rsidRDefault="00C71865" w:rsidP="00C60AC3">
      <w:pPr>
        <w:rPr>
          <w:b/>
          <w:bCs/>
          <w:sz w:val="22"/>
          <w:lang w:val="vi-VN"/>
        </w:rPr>
      </w:pPr>
      <w:r>
        <w:rPr>
          <w:rFonts w:hint="eastAsia"/>
          <w:sz w:val="22"/>
        </w:rPr>
        <w:t>→</w:t>
      </w:r>
      <w:r>
        <w:rPr>
          <w:sz w:val="22"/>
        </w:rPr>
        <w:t xml:space="preserve"> </w:t>
      </w:r>
      <w:r w:rsidR="00C60AC3">
        <w:rPr>
          <w:sz w:val="22"/>
          <w:lang w:val="vi-VN"/>
        </w:rPr>
        <w:t>Err(Hình dạng) = 6</w:t>
      </w:r>
      <w:r w:rsidR="00C60AC3" w:rsidRPr="004F6EF7">
        <w:rPr>
          <w:sz w:val="22"/>
          <w:lang w:val="vi-VN"/>
        </w:rPr>
        <w:t>/</w:t>
      </w:r>
      <w:r w:rsidR="00C60AC3">
        <w:rPr>
          <w:sz w:val="22"/>
          <w:lang w:val="vi-VN"/>
        </w:rPr>
        <w:t xml:space="preserve">10 * (1 – </w:t>
      </w:r>
      <w:r w:rsidR="00C60AC3" w:rsidRPr="00C60AC3">
        <w:rPr>
          <w:sz w:val="22"/>
          <w:lang w:val="vi-VN"/>
        </w:rPr>
        <w:t>3/6</w:t>
      </w:r>
      <w:r w:rsidR="00C60AC3" w:rsidRPr="004F6EF7">
        <w:rPr>
          <w:sz w:val="22"/>
          <w:lang w:val="vi-VN"/>
        </w:rPr>
        <w:t xml:space="preserve">) + </w:t>
      </w:r>
      <w:r w:rsidR="00C60AC3">
        <w:rPr>
          <w:sz w:val="22"/>
          <w:lang w:val="vi-VN"/>
        </w:rPr>
        <w:t>4</w:t>
      </w:r>
      <w:r w:rsidR="00C60AC3" w:rsidRPr="004F6EF7">
        <w:rPr>
          <w:sz w:val="22"/>
          <w:lang w:val="vi-VN"/>
        </w:rPr>
        <w:t>/</w:t>
      </w:r>
      <w:r w:rsidR="00C60AC3">
        <w:rPr>
          <w:sz w:val="22"/>
          <w:lang w:val="vi-VN"/>
        </w:rPr>
        <w:t>10</w:t>
      </w:r>
      <w:r w:rsidR="00C60AC3" w:rsidRPr="004F6EF7">
        <w:rPr>
          <w:sz w:val="22"/>
          <w:lang w:val="vi-VN"/>
        </w:rPr>
        <w:t xml:space="preserve"> * </w:t>
      </w:r>
      <w:r w:rsidR="00C60AC3">
        <w:rPr>
          <w:sz w:val="22"/>
          <w:lang w:val="vi-VN"/>
        </w:rPr>
        <w:t>(1 – 3/4</w:t>
      </w:r>
      <w:r w:rsidR="00C60AC3" w:rsidRPr="004F6EF7">
        <w:rPr>
          <w:sz w:val="22"/>
          <w:lang w:val="vi-VN"/>
        </w:rPr>
        <w:t>)</w:t>
      </w:r>
      <w:r w:rsidR="00C60AC3">
        <w:rPr>
          <w:sz w:val="22"/>
          <w:lang w:val="vi-VN"/>
        </w:rPr>
        <w:t xml:space="preserve"> </w:t>
      </w:r>
      <w:r w:rsidR="00C60AC3" w:rsidRPr="004F6EF7">
        <w:rPr>
          <w:sz w:val="22"/>
          <w:lang w:val="vi-VN"/>
        </w:rPr>
        <w:t xml:space="preserve">= </w:t>
      </w:r>
      <w:r w:rsidR="00C60AC3">
        <w:rPr>
          <w:sz w:val="22"/>
          <w:lang w:val="vi-VN"/>
        </w:rPr>
        <w:t>0.</w:t>
      </w:r>
      <w:r w:rsidR="00C60AC3" w:rsidRPr="00C60AC3">
        <w:rPr>
          <w:sz w:val="22"/>
          <w:lang w:val="vi-VN"/>
        </w:rPr>
        <w:t>4</w:t>
      </w:r>
    </w:p>
    <w:p w14:paraId="0CE4E1BC" w14:textId="77777777" w:rsidR="00C60AC3" w:rsidRPr="00864073" w:rsidRDefault="00C60AC3" w:rsidP="00C60AC3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</w:t>
      </w:r>
      <w:r>
        <w:rPr>
          <w:b/>
          <w:bCs/>
          <w:sz w:val="22"/>
          <w:lang w:val="vi-VN"/>
        </w:rPr>
        <w:t xml:space="preserve"> Dạng:</w:t>
      </w:r>
    </w:p>
    <w:p w14:paraId="68A958C5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Đơn</w:t>
      </w:r>
      <w:r w:rsidRPr="004F6EF7">
        <w:rPr>
          <w:sz w:val="22"/>
          <w:lang w:val="vi-VN"/>
        </w:rPr>
        <w:t xml:space="preserve">:  </w:t>
      </w:r>
      <w:r>
        <w:rPr>
          <w:sz w:val="22"/>
          <w:lang w:val="vi-VN"/>
        </w:rPr>
        <w:t>3, 3 (Có, Không) = (3/6, 3/6)</w:t>
      </w:r>
    </w:p>
    <w:p w14:paraId="43BF68B7" w14:textId="77777777" w:rsidR="00601381" w:rsidRPr="004F6EF7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Kép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3, 1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3/4, 1/4</w:t>
      </w:r>
      <w:r w:rsidRPr="004F6EF7">
        <w:rPr>
          <w:sz w:val="22"/>
          <w:lang w:val="vi-VN"/>
        </w:rPr>
        <w:t>)</w:t>
      </w:r>
    </w:p>
    <w:p w14:paraId="04D213E1" w14:textId="20771B06" w:rsidR="00C60AC3" w:rsidRPr="0062697A" w:rsidRDefault="00C71865" w:rsidP="00C60AC3">
      <w:pPr>
        <w:rPr>
          <w:sz w:val="22"/>
        </w:rPr>
      </w:pPr>
      <w:r>
        <w:rPr>
          <w:rFonts w:hint="eastAsia"/>
          <w:sz w:val="22"/>
        </w:rPr>
        <w:t>→</w:t>
      </w:r>
      <w:r>
        <w:rPr>
          <w:sz w:val="22"/>
        </w:rPr>
        <w:t xml:space="preserve"> </w:t>
      </w:r>
      <w:r w:rsidR="00C60AC3">
        <w:rPr>
          <w:sz w:val="22"/>
          <w:lang w:val="vi-VN"/>
        </w:rPr>
        <w:t>Err(Dạng) = 6</w:t>
      </w:r>
      <w:r w:rsidR="00C60AC3" w:rsidRPr="004F6EF7">
        <w:rPr>
          <w:sz w:val="22"/>
          <w:lang w:val="vi-VN"/>
        </w:rPr>
        <w:t>/</w:t>
      </w:r>
      <w:r w:rsidR="00C60AC3">
        <w:rPr>
          <w:sz w:val="22"/>
          <w:lang w:val="vi-VN"/>
        </w:rPr>
        <w:t xml:space="preserve">10 * (1 – </w:t>
      </w:r>
      <w:r w:rsidR="00C60AC3">
        <w:rPr>
          <w:sz w:val="22"/>
        </w:rPr>
        <w:t>3/6</w:t>
      </w:r>
      <w:r w:rsidR="00C60AC3" w:rsidRPr="004F6EF7">
        <w:rPr>
          <w:sz w:val="22"/>
          <w:lang w:val="vi-VN"/>
        </w:rPr>
        <w:t xml:space="preserve">) + </w:t>
      </w:r>
      <w:r w:rsidR="00C60AC3">
        <w:rPr>
          <w:sz w:val="22"/>
          <w:lang w:val="vi-VN"/>
        </w:rPr>
        <w:t>4</w:t>
      </w:r>
      <w:r w:rsidR="00C60AC3" w:rsidRPr="004F6EF7">
        <w:rPr>
          <w:sz w:val="22"/>
          <w:lang w:val="vi-VN"/>
        </w:rPr>
        <w:t>/</w:t>
      </w:r>
      <w:r w:rsidR="00C60AC3">
        <w:rPr>
          <w:sz w:val="22"/>
          <w:lang w:val="vi-VN"/>
        </w:rPr>
        <w:t>10</w:t>
      </w:r>
      <w:r w:rsidR="00C60AC3" w:rsidRPr="004F6EF7">
        <w:rPr>
          <w:sz w:val="22"/>
          <w:lang w:val="vi-VN"/>
        </w:rPr>
        <w:t xml:space="preserve"> * </w:t>
      </w:r>
      <w:r w:rsidR="00C60AC3">
        <w:rPr>
          <w:sz w:val="22"/>
          <w:lang w:val="vi-VN"/>
        </w:rPr>
        <w:t>(1 – 3/4</w:t>
      </w:r>
      <w:r w:rsidR="00C60AC3" w:rsidRPr="004F6EF7">
        <w:rPr>
          <w:sz w:val="22"/>
          <w:lang w:val="vi-VN"/>
        </w:rPr>
        <w:t>)</w:t>
      </w:r>
      <w:r w:rsidR="00C60AC3">
        <w:rPr>
          <w:sz w:val="22"/>
          <w:lang w:val="vi-VN"/>
        </w:rPr>
        <w:t xml:space="preserve"> </w:t>
      </w:r>
      <w:r w:rsidR="00C60AC3" w:rsidRPr="004F6EF7">
        <w:rPr>
          <w:sz w:val="22"/>
          <w:lang w:val="vi-VN"/>
        </w:rPr>
        <w:t xml:space="preserve">= </w:t>
      </w:r>
      <w:r w:rsidR="00C60AC3">
        <w:rPr>
          <w:sz w:val="22"/>
          <w:lang w:val="vi-VN"/>
        </w:rPr>
        <w:t>0.</w:t>
      </w:r>
      <w:r w:rsidR="00C60AC3">
        <w:rPr>
          <w:sz w:val="22"/>
        </w:rPr>
        <w:t>4</w:t>
      </w:r>
    </w:p>
    <w:p w14:paraId="0A514FF8" w14:textId="77777777" w:rsidR="00C60AC3" w:rsidRPr="00864073" w:rsidRDefault="00C60AC3" w:rsidP="00C60AC3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</w:t>
      </w:r>
      <w:r>
        <w:rPr>
          <w:b/>
          <w:bCs/>
          <w:sz w:val="22"/>
          <w:lang w:val="vi-VN"/>
        </w:rPr>
        <w:t xml:space="preserve"> Màu:</w:t>
      </w:r>
    </w:p>
    <w:p w14:paraId="05978B4F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Đỏ</w:t>
      </w:r>
      <w:r w:rsidRPr="004F6EF7">
        <w:rPr>
          <w:sz w:val="22"/>
          <w:lang w:val="vi-VN"/>
        </w:rPr>
        <w:t xml:space="preserve">:  </w:t>
      </w:r>
      <w:r>
        <w:rPr>
          <w:sz w:val="22"/>
          <w:lang w:val="vi-VN"/>
        </w:rPr>
        <w:t>3, 1 (Có, Không) = (3/4, 1/4)</w:t>
      </w:r>
    </w:p>
    <w:p w14:paraId="21C80BA6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Xanh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1, 2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1/3, 2/3</w:t>
      </w:r>
      <w:r w:rsidRPr="004F6EF7">
        <w:rPr>
          <w:sz w:val="22"/>
          <w:lang w:val="vi-VN"/>
        </w:rPr>
        <w:t>)</w:t>
      </w:r>
    </w:p>
    <w:p w14:paraId="1273B0C1" w14:textId="77777777" w:rsidR="00601381" w:rsidRPr="004F6EF7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Vàng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2, 1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2/3, 1/3</w:t>
      </w:r>
      <w:r w:rsidRPr="004F6EF7">
        <w:rPr>
          <w:sz w:val="22"/>
          <w:lang w:val="vi-VN"/>
        </w:rPr>
        <w:t>)</w:t>
      </w:r>
    </w:p>
    <w:p w14:paraId="77294C56" w14:textId="23D7436F" w:rsidR="00C60AC3" w:rsidRPr="00C60AC3" w:rsidRDefault="00C71865" w:rsidP="00C60AC3">
      <w:pPr>
        <w:rPr>
          <w:sz w:val="22"/>
          <w:lang w:val="vi-VN"/>
        </w:rPr>
      </w:pPr>
      <w:r w:rsidRPr="00601381">
        <w:rPr>
          <w:rFonts w:hint="eastAsia"/>
          <w:sz w:val="22"/>
          <w:lang w:val="vi-VN"/>
        </w:rPr>
        <w:t>→</w:t>
      </w:r>
      <w:r w:rsidRPr="00601381">
        <w:rPr>
          <w:sz w:val="22"/>
          <w:lang w:val="vi-VN"/>
        </w:rPr>
        <w:t xml:space="preserve"> </w:t>
      </w:r>
      <w:r w:rsidR="00C60AC3">
        <w:rPr>
          <w:sz w:val="22"/>
          <w:lang w:val="vi-VN"/>
        </w:rPr>
        <w:t>Err(Màu) = 4</w:t>
      </w:r>
      <w:r w:rsidR="00C60AC3" w:rsidRPr="004F6EF7">
        <w:rPr>
          <w:sz w:val="22"/>
          <w:lang w:val="vi-VN"/>
        </w:rPr>
        <w:t>/</w:t>
      </w:r>
      <w:r w:rsidR="00C60AC3">
        <w:rPr>
          <w:sz w:val="22"/>
          <w:lang w:val="vi-VN"/>
        </w:rPr>
        <w:t>10 * (1 – 3/4</w:t>
      </w:r>
      <w:r w:rsidR="00C60AC3" w:rsidRPr="004F6EF7">
        <w:rPr>
          <w:sz w:val="22"/>
          <w:lang w:val="vi-VN"/>
        </w:rPr>
        <w:t xml:space="preserve">) + </w:t>
      </w:r>
      <w:r w:rsidR="00C60AC3">
        <w:rPr>
          <w:sz w:val="22"/>
          <w:lang w:val="vi-VN"/>
        </w:rPr>
        <w:t>3</w:t>
      </w:r>
      <w:r w:rsidR="00C60AC3" w:rsidRPr="004F6EF7">
        <w:rPr>
          <w:sz w:val="22"/>
          <w:lang w:val="vi-VN"/>
        </w:rPr>
        <w:t>/</w:t>
      </w:r>
      <w:r w:rsidR="00C60AC3">
        <w:rPr>
          <w:sz w:val="22"/>
          <w:lang w:val="vi-VN"/>
        </w:rPr>
        <w:t>10</w:t>
      </w:r>
      <w:r w:rsidR="00C60AC3" w:rsidRPr="004F6EF7">
        <w:rPr>
          <w:sz w:val="22"/>
          <w:lang w:val="vi-VN"/>
        </w:rPr>
        <w:t xml:space="preserve"> * </w:t>
      </w:r>
      <w:r w:rsidR="00C60AC3">
        <w:rPr>
          <w:sz w:val="22"/>
          <w:lang w:val="vi-VN"/>
        </w:rPr>
        <w:t>(1 – 2/3</w:t>
      </w:r>
      <w:r w:rsidR="00C60AC3" w:rsidRPr="004F6EF7">
        <w:rPr>
          <w:sz w:val="22"/>
          <w:lang w:val="vi-VN"/>
        </w:rPr>
        <w:t>)</w:t>
      </w:r>
      <w:r w:rsidR="00C60AC3">
        <w:rPr>
          <w:sz w:val="22"/>
          <w:lang w:val="vi-VN"/>
        </w:rPr>
        <w:t xml:space="preserve"> </w:t>
      </w:r>
      <w:r w:rsidR="00C60AC3" w:rsidRPr="004F6EF7">
        <w:rPr>
          <w:sz w:val="22"/>
          <w:lang w:val="vi-VN"/>
        </w:rPr>
        <w:t xml:space="preserve">+ </w:t>
      </w:r>
      <w:r w:rsidR="00C60AC3">
        <w:rPr>
          <w:sz w:val="22"/>
          <w:lang w:val="vi-VN"/>
        </w:rPr>
        <w:t>3</w:t>
      </w:r>
      <w:r w:rsidR="00C60AC3" w:rsidRPr="004F6EF7">
        <w:rPr>
          <w:sz w:val="22"/>
          <w:lang w:val="vi-VN"/>
        </w:rPr>
        <w:t>/</w:t>
      </w:r>
      <w:r w:rsidR="00C60AC3">
        <w:rPr>
          <w:sz w:val="22"/>
          <w:lang w:val="vi-VN"/>
        </w:rPr>
        <w:t>10</w:t>
      </w:r>
      <w:r w:rsidR="00C60AC3" w:rsidRPr="004F6EF7">
        <w:rPr>
          <w:sz w:val="22"/>
          <w:lang w:val="vi-VN"/>
        </w:rPr>
        <w:t xml:space="preserve"> * </w:t>
      </w:r>
      <w:r w:rsidR="00C60AC3">
        <w:rPr>
          <w:sz w:val="22"/>
          <w:lang w:val="vi-VN"/>
        </w:rPr>
        <w:t>(1 – 2/3</w:t>
      </w:r>
      <w:r w:rsidR="00C60AC3" w:rsidRPr="004F6EF7">
        <w:rPr>
          <w:sz w:val="22"/>
          <w:lang w:val="vi-VN"/>
        </w:rPr>
        <w:t>)</w:t>
      </w:r>
      <w:r w:rsidR="00C60AC3">
        <w:rPr>
          <w:sz w:val="22"/>
          <w:lang w:val="vi-VN"/>
        </w:rPr>
        <w:t xml:space="preserve"> </w:t>
      </w:r>
      <w:r w:rsidR="00C60AC3" w:rsidRPr="004F6EF7">
        <w:rPr>
          <w:sz w:val="22"/>
          <w:lang w:val="vi-VN"/>
        </w:rPr>
        <w:t xml:space="preserve">= </w:t>
      </w:r>
      <w:r w:rsidR="00C60AC3">
        <w:rPr>
          <w:sz w:val="22"/>
          <w:lang w:val="vi-VN"/>
        </w:rPr>
        <w:t>0.</w:t>
      </w:r>
      <w:r w:rsidR="00C60AC3" w:rsidRPr="00C60AC3">
        <w:rPr>
          <w:sz w:val="22"/>
          <w:lang w:val="vi-VN"/>
        </w:rPr>
        <w:t>3</w:t>
      </w:r>
    </w:p>
    <w:p w14:paraId="066268AC" w14:textId="77777777" w:rsidR="00C60AC3" w:rsidRPr="00864073" w:rsidRDefault="00C60AC3" w:rsidP="00C60AC3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</w:t>
      </w:r>
      <w:r>
        <w:rPr>
          <w:b/>
          <w:bCs/>
          <w:sz w:val="22"/>
          <w:lang w:val="vi-VN"/>
        </w:rPr>
        <w:t xml:space="preserve"> Kích thước:</w:t>
      </w:r>
    </w:p>
    <w:p w14:paraId="58F2639B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Nhỏ</w:t>
      </w:r>
      <w:r w:rsidRPr="004F6EF7">
        <w:rPr>
          <w:sz w:val="22"/>
          <w:lang w:val="vi-VN"/>
        </w:rPr>
        <w:t xml:space="preserve">:  </w:t>
      </w:r>
      <w:r>
        <w:rPr>
          <w:sz w:val="22"/>
          <w:lang w:val="vi-VN"/>
        </w:rPr>
        <w:t>2, 2 (Có, Không) = (2/4, 2/4)</w:t>
      </w:r>
    </w:p>
    <w:p w14:paraId="65E4249F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To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0, 2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0/2, 2/2</w:t>
      </w:r>
      <w:r w:rsidRPr="004F6EF7">
        <w:rPr>
          <w:sz w:val="22"/>
          <w:lang w:val="vi-VN"/>
        </w:rPr>
        <w:t>)</w:t>
      </w:r>
    </w:p>
    <w:p w14:paraId="7C5DD681" w14:textId="77777777" w:rsidR="00601381" w:rsidRPr="004F6EF7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Vừa</w:t>
      </w:r>
      <w:r w:rsidRPr="004F6EF7">
        <w:rPr>
          <w:sz w:val="22"/>
          <w:lang w:val="vi-VN"/>
        </w:rPr>
        <w:t>:</w:t>
      </w:r>
      <w:r>
        <w:rPr>
          <w:sz w:val="22"/>
          <w:lang w:val="vi-VN"/>
        </w:rPr>
        <w:t xml:space="preserve"> 4, 0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4/4, 0/4</w:t>
      </w:r>
      <w:r w:rsidRPr="004F6EF7">
        <w:rPr>
          <w:sz w:val="22"/>
          <w:lang w:val="vi-VN"/>
        </w:rPr>
        <w:t>)</w:t>
      </w:r>
    </w:p>
    <w:p w14:paraId="6DB4E87D" w14:textId="0F1FE7B0" w:rsidR="00C60AC3" w:rsidRPr="0062697A" w:rsidRDefault="00C71865" w:rsidP="00C60AC3">
      <w:pPr>
        <w:rPr>
          <w:sz w:val="22"/>
          <w:lang w:val="vi-VN"/>
        </w:rPr>
      </w:pPr>
      <w:r w:rsidRPr="00601381">
        <w:rPr>
          <w:rFonts w:hint="eastAsia"/>
          <w:sz w:val="22"/>
          <w:lang w:val="vi-VN"/>
        </w:rPr>
        <w:t>→</w:t>
      </w:r>
      <w:r w:rsidRPr="00601381">
        <w:rPr>
          <w:sz w:val="22"/>
          <w:lang w:val="vi-VN"/>
        </w:rPr>
        <w:t xml:space="preserve"> </w:t>
      </w:r>
      <w:r w:rsidR="00C60AC3">
        <w:rPr>
          <w:sz w:val="22"/>
          <w:lang w:val="vi-VN"/>
        </w:rPr>
        <w:t>Err(Kích thước) = 4</w:t>
      </w:r>
      <w:r w:rsidR="00C60AC3" w:rsidRPr="004F6EF7">
        <w:rPr>
          <w:sz w:val="22"/>
          <w:lang w:val="vi-VN"/>
        </w:rPr>
        <w:t>/</w:t>
      </w:r>
      <w:r w:rsidR="00C60AC3">
        <w:rPr>
          <w:sz w:val="22"/>
          <w:lang w:val="vi-VN"/>
        </w:rPr>
        <w:t>10 * (1 – 2/4</w:t>
      </w:r>
      <w:r w:rsidR="00C60AC3" w:rsidRPr="004F6EF7">
        <w:rPr>
          <w:sz w:val="22"/>
          <w:lang w:val="vi-VN"/>
        </w:rPr>
        <w:t xml:space="preserve">) + </w:t>
      </w:r>
      <w:r w:rsidR="00C60AC3">
        <w:rPr>
          <w:sz w:val="22"/>
          <w:lang w:val="vi-VN"/>
        </w:rPr>
        <w:t>2</w:t>
      </w:r>
      <w:r w:rsidR="00C60AC3" w:rsidRPr="004F6EF7">
        <w:rPr>
          <w:sz w:val="22"/>
          <w:lang w:val="vi-VN"/>
        </w:rPr>
        <w:t>/</w:t>
      </w:r>
      <w:r w:rsidR="00C60AC3">
        <w:rPr>
          <w:sz w:val="22"/>
          <w:lang w:val="vi-VN"/>
        </w:rPr>
        <w:t>10</w:t>
      </w:r>
      <w:r w:rsidR="00C60AC3" w:rsidRPr="004F6EF7">
        <w:rPr>
          <w:sz w:val="22"/>
          <w:lang w:val="vi-VN"/>
        </w:rPr>
        <w:t xml:space="preserve"> * </w:t>
      </w:r>
      <w:r w:rsidR="00C60AC3">
        <w:rPr>
          <w:sz w:val="22"/>
          <w:lang w:val="vi-VN"/>
        </w:rPr>
        <w:t>(1 – 2/2</w:t>
      </w:r>
      <w:r w:rsidR="00C60AC3" w:rsidRPr="004F6EF7">
        <w:rPr>
          <w:sz w:val="22"/>
          <w:lang w:val="vi-VN"/>
        </w:rPr>
        <w:t>)</w:t>
      </w:r>
      <w:r w:rsidR="00C60AC3">
        <w:rPr>
          <w:sz w:val="22"/>
          <w:lang w:val="vi-VN"/>
        </w:rPr>
        <w:t xml:space="preserve"> </w:t>
      </w:r>
      <w:r w:rsidR="00C60AC3" w:rsidRPr="004F6EF7">
        <w:rPr>
          <w:sz w:val="22"/>
          <w:lang w:val="vi-VN"/>
        </w:rPr>
        <w:t xml:space="preserve">+ </w:t>
      </w:r>
      <w:r w:rsidR="00C60AC3">
        <w:rPr>
          <w:sz w:val="22"/>
          <w:lang w:val="vi-VN"/>
        </w:rPr>
        <w:t>4</w:t>
      </w:r>
      <w:r w:rsidR="00C60AC3" w:rsidRPr="004F6EF7">
        <w:rPr>
          <w:sz w:val="22"/>
          <w:lang w:val="vi-VN"/>
        </w:rPr>
        <w:t>/</w:t>
      </w:r>
      <w:r w:rsidR="00C60AC3">
        <w:rPr>
          <w:sz w:val="22"/>
          <w:lang w:val="vi-VN"/>
        </w:rPr>
        <w:t>10</w:t>
      </w:r>
      <w:r w:rsidR="00C60AC3" w:rsidRPr="004F6EF7">
        <w:rPr>
          <w:sz w:val="22"/>
          <w:lang w:val="vi-VN"/>
        </w:rPr>
        <w:t xml:space="preserve"> * </w:t>
      </w:r>
      <w:r w:rsidR="00C60AC3">
        <w:rPr>
          <w:sz w:val="22"/>
          <w:lang w:val="vi-VN"/>
        </w:rPr>
        <w:t>(1 – 4/4</w:t>
      </w:r>
      <w:r w:rsidR="00C60AC3" w:rsidRPr="004F6EF7">
        <w:rPr>
          <w:sz w:val="22"/>
          <w:lang w:val="vi-VN"/>
        </w:rPr>
        <w:t>)</w:t>
      </w:r>
      <w:r w:rsidR="00C60AC3">
        <w:rPr>
          <w:sz w:val="22"/>
          <w:lang w:val="vi-VN"/>
        </w:rPr>
        <w:t xml:space="preserve"> </w:t>
      </w:r>
      <w:r w:rsidR="00C60AC3" w:rsidRPr="004F6EF7">
        <w:rPr>
          <w:sz w:val="22"/>
          <w:lang w:val="vi-VN"/>
        </w:rPr>
        <w:t xml:space="preserve">= </w:t>
      </w:r>
      <w:r w:rsidR="00C60AC3">
        <w:rPr>
          <w:sz w:val="22"/>
          <w:lang w:val="vi-VN"/>
        </w:rPr>
        <w:t>0.</w:t>
      </w:r>
      <w:r w:rsidR="00C60AC3" w:rsidRPr="0062697A">
        <w:rPr>
          <w:sz w:val="22"/>
          <w:lang w:val="vi-VN"/>
        </w:rPr>
        <w:t>2</w:t>
      </w:r>
    </w:p>
    <w:p w14:paraId="5047F513" w14:textId="2F7A48AB" w:rsidR="00C60AC3" w:rsidRDefault="00C60AC3" w:rsidP="00C60AC3">
      <w:pPr>
        <w:rPr>
          <w:b/>
          <w:bCs/>
          <w:sz w:val="22"/>
          <w:lang w:val="vi-VN"/>
        </w:rPr>
      </w:pPr>
      <w:r w:rsidRPr="00864073">
        <w:rPr>
          <w:b/>
          <w:bCs/>
          <w:sz w:val="22"/>
          <w:lang w:val="vi-VN"/>
        </w:rPr>
        <w:t>Chọn thuộc tính Kích thước để phân lớp vì có Err = 0.</w:t>
      </w:r>
      <w:r w:rsidRPr="0062697A">
        <w:rPr>
          <w:b/>
          <w:bCs/>
          <w:sz w:val="22"/>
          <w:lang w:val="vi-VN"/>
        </w:rPr>
        <w:t>2</w:t>
      </w:r>
      <w:r w:rsidRPr="00864073">
        <w:rPr>
          <w:b/>
          <w:bCs/>
          <w:sz w:val="22"/>
          <w:lang w:val="vi-VN"/>
        </w:rPr>
        <w:t xml:space="preserve"> bé nhất.</w:t>
      </w:r>
    </w:p>
    <w:p w14:paraId="7391C8DE" w14:textId="77777777" w:rsidR="00C60AC3" w:rsidRDefault="00C60AC3" w:rsidP="00C60AC3">
      <w:pPr>
        <w:jc w:val="center"/>
        <w:rPr>
          <w:b/>
          <w:bCs/>
          <w:sz w:val="22"/>
          <w:lang w:val="vi-VN"/>
        </w:rPr>
      </w:pPr>
      <w:r w:rsidRPr="00864073">
        <w:rPr>
          <w:b/>
          <w:bCs/>
          <w:noProof/>
          <w:sz w:val="22"/>
          <w:lang w:val="vi-VN"/>
        </w:rPr>
        <w:drawing>
          <wp:inline distT="0" distB="0" distL="0" distR="0" wp14:anchorId="49CB24EC" wp14:editId="11544642">
            <wp:extent cx="2197100" cy="1515436"/>
            <wp:effectExtent l="0" t="0" r="0" b="8890"/>
            <wp:docPr id="214470590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72157" name="Picture 1" descr="A diagram of a dia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4781" cy="152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ED3A" w14:textId="77777777" w:rsidR="00C60AC3" w:rsidRDefault="00C60AC3" w:rsidP="00C60AC3">
      <w:pPr>
        <w:rPr>
          <w:sz w:val="22"/>
          <w:lang w:val="vi-VN"/>
        </w:rPr>
      </w:pPr>
      <w:r>
        <w:rPr>
          <w:sz w:val="22"/>
          <w:lang w:val="vi-VN"/>
        </w:rPr>
        <w:t>Tính lần 2, xét nhánh Kích thước = Nhỏ:</w:t>
      </w:r>
    </w:p>
    <w:p w14:paraId="7E33988C" w14:textId="77777777" w:rsidR="00C60AC3" w:rsidRDefault="00C60AC3" w:rsidP="00C60AC3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</w:t>
      </w:r>
      <w:r>
        <w:rPr>
          <w:b/>
          <w:bCs/>
          <w:sz w:val="22"/>
          <w:lang w:val="vi-VN"/>
        </w:rPr>
        <w:t xml:space="preserve"> Hình dạng</w:t>
      </w:r>
      <w:r w:rsidRPr="00083EEE">
        <w:rPr>
          <w:b/>
          <w:bCs/>
          <w:sz w:val="22"/>
          <w:lang w:val="vi-VN"/>
        </w:rPr>
        <w:t>:</w:t>
      </w:r>
    </w:p>
    <w:p w14:paraId="0CA44E3A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lastRenderedPageBreak/>
        <w:t>Tròn</w:t>
      </w:r>
      <w:r w:rsidRPr="004F6EF7">
        <w:rPr>
          <w:sz w:val="22"/>
          <w:lang w:val="vi-VN"/>
        </w:rPr>
        <w:t xml:space="preserve">:  </w:t>
      </w:r>
      <w:r>
        <w:rPr>
          <w:sz w:val="22"/>
          <w:lang w:val="vi-VN"/>
        </w:rPr>
        <w:t>1, 1 (Có, Không) = (1/2, 1/2)</w:t>
      </w:r>
    </w:p>
    <w:p w14:paraId="1659B681" w14:textId="77777777" w:rsidR="00601381" w:rsidRPr="004F6EF7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Dài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1, 1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1/2, 1/2</w:t>
      </w:r>
      <w:r w:rsidRPr="004F6EF7">
        <w:rPr>
          <w:sz w:val="22"/>
          <w:lang w:val="vi-VN"/>
        </w:rPr>
        <w:t>)</w:t>
      </w:r>
    </w:p>
    <w:p w14:paraId="0D86BD06" w14:textId="2C70FCE4" w:rsidR="00C60AC3" w:rsidRPr="00C60AC3" w:rsidRDefault="00C71865" w:rsidP="00C60AC3">
      <w:pPr>
        <w:rPr>
          <w:b/>
          <w:bCs/>
          <w:sz w:val="22"/>
          <w:lang w:val="vi-VN"/>
        </w:rPr>
      </w:pPr>
      <w:r>
        <w:rPr>
          <w:rFonts w:hint="eastAsia"/>
          <w:sz w:val="22"/>
        </w:rPr>
        <w:t>→</w:t>
      </w:r>
      <w:r>
        <w:rPr>
          <w:sz w:val="22"/>
        </w:rPr>
        <w:t xml:space="preserve"> </w:t>
      </w:r>
      <w:r w:rsidR="00C60AC3">
        <w:rPr>
          <w:sz w:val="22"/>
          <w:lang w:val="vi-VN"/>
        </w:rPr>
        <w:t>Err(Hình dạng) = 2</w:t>
      </w:r>
      <w:r w:rsidR="00C60AC3" w:rsidRPr="004F6EF7">
        <w:rPr>
          <w:sz w:val="22"/>
          <w:lang w:val="vi-VN"/>
        </w:rPr>
        <w:t>/</w:t>
      </w:r>
      <w:r w:rsidR="00C60AC3">
        <w:rPr>
          <w:sz w:val="22"/>
          <w:lang w:val="vi-VN"/>
        </w:rPr>
        <w:t>4 * (1 – 1/2</w:t>
      </w:r>
      <w:r w:rsidR="00C60AC3" w:rsidRPr="004F6EF7">
        <w:rPr>
          <w:sz w:val="22"/>
          <w:lang w:val="vi-VN"/>
        </w:rPr>
        <w:t xml:space="preserve">) + </w:t>
      </w:r>
      <w:r w:rsidR="00C60AC3">
        <w:rPr>
          <w:sz w:val="22"/>
          <w:lang w:val="vi-VN"/>
        </w:rPr>
        <w:t>2/4</w:t>
      </w:r>
      <w:r w:rsidR="00C60AC3" w:rsidRPr="004F6EF7">
        <w:rPr>
          <w:sz w:val="22"/>
          <w:lang w:val="vi-VN"/>
        </w:rPr>
        <w:t xml:space="preserve"> * </w:t>
      </w:r>
      <w:r w:rsidR="00C60AC3">
        <w:rPr>
          <w:sz w:val="22"/>
          <w:lang w:val="vi-VN"/>
        </w:rPr>
        <w:t>(1 – 1/2</w:t>
      </w:r>
      <w:r w:rsidR="00C60AC3" w:rsidRPr="004F6EF7">
        <w:rPr>
          <w:sz w:val="22"/>
          <w:lang w:val="vi-VN"/>
        </w:rPr>
        <w:t>)</w:t>
      </w:r>
      <w:r w:rsidR="00C60AC3">
        <w:rPr>
          <w:sz w:val="22"/>
          <w:lang w:val="vi-VN"/>
        </w:rPr>
        <w:t xml:space="preserve"> </w:t>
      </w:r>
      <w:r w:rsidR="00C60AC3" w:rsidRPr="004F6EF7">
        <w:rPr>
          <w:sz w:val="22"/>
          <w:lang w:val="vi-VN"/>
        </w:rPr>
        <w:t xml:space="preserve">= </w:t>
      </w:r>
      <w:r w:rsidR="00C60AC3">
        <w:rPr>
          <w:sz w:val="22"/>
          <w:lang w:val="vi-VN"/>
        </w:rPr>
        <w:t>0.</w:t>
      </w:r>
      <w:r w:rsidR="00C60AC3" w:rsidRPr="0062697A">
        <w:rPr>
          <w:sz w:val="22"/>
          <w:lang w:val="vi-VN"/>
        </w:rPr>
        <w:t>5</w:t>
      </w:r>
    </w:p>
    <w:p w14:paraId="050E5744" w14:textId="77777777" w:rsidR="00C60AC3" w:rsidRDefault="00C60AC3" w:rsidP="00C60AC3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</w:t>
      </w:r>
      <w:r>
        <w:rPr>
          <w:b/>
          <w:bCs/>
          <w:sz w:val="22"/>
          <w:lang w:val="vi-VN"/>
        </w:rPr>
        <w:t xml:space="preserve"> Dạng:</w:t>
      </w:r>
    </w:p>
    <w:p w14:paraId="7D29136B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Đơn</w:t>
      </w:r>
      <w:r w:rsidRPr="004F6EF7">
        <w:rPr>
          <w:sz w:val="22"/>
          <w:lang w:val="vi-VN"/>
        </w:rPr>
        <w:t xml:space="preserve">:  </w:t>
      </w:r>
      <w:r>
        <w:rPr>
          <w:sz w:val="22"/>
          <w:lang w:val="vi-VN"/>
        </w:rPr>
        <w:t>0, 2 (Có, Không) = (0/2, 2/2)</w:t>
      </w:r>
    </w:p>
    <w:p w14:paraId="2BDAEE6D" w14:textId="77777777" w:rsidR="00601381" w:rsidRPr="004F6EF7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Kép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2, 0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2/2, 0/2</w:t>
      </w:r>
      <w:r w:rsidRPr="004F6EF7">
        <w:rPr>
          <w:sz w:val="22"/>
          <w:lang w:val="vi-VN"/>
        </w:rPr>
        <w:t>)</w:t>
      </w:r>
    </w:p>
    <w:p w14:paraId="4E38AAB6" w14:textId="6C0E8F5E" w:rsidR="00C60AC3" w:rsidRDefault="00C71865" w:rsidP="00C60AC3">
      <w:pPr>
        <w:rPr>
          <w:sz w:val="22"/>
          <w:lang w:val="vi-VN"/>
        </w:rPr>
      </w:pPr>
      <w:r>
        <w:rPr>
          <w:rFonts w:hint="eastAsia"/>
          <w:sz w:val="22"/>
        </w:rPr>
        <w:t>→</w:t>
      </w:r>
      <w:r>
        <w:rPr>
          <w:sz w:val="22"/>
        </w:rPr>
        <w:t xml:space="preserve"> </w:t>
      </w:r>
      <w:r w:rsidR="00C60AC3">
        <w:rPr>
          <w:sz w:val="22"/>
          <w:lang w:val="vi-VN"/>
        </w:rPr>
        <w:t>Err(Dạng) = 2</w:t>
      </w:r>
      <w:r w:rsidR="00C60AC3" w:rsidRPr="004F6EF7">
        <w:rPr>
          <w:sz w:val="22"/>
          <w:lang w:val="vi-VN"/>
        </w:rPr>
        <w:t>/</w:t>
      </w:r>
      <w:r w:rsidR="00C60AC3">
        <w:rPr>
          <w:sz w:val="22"/>
          <w:lang w:val="vi-VN"/>
        </w:rPr>
        <w:t>4 * (1 – 2/2</w:t>
      </w:r>
      <w:r w:rsidR="00C60AC3" w:rsidRPr="004F6EF7">
        <w:rPr>
          <w:sz w:val="22"/>
          <w:lang w:val="vi-VN"/>
        </w:rPr>
        <w:t xml:space="preserve">) + </w:t>
      </w:r>
      <w:r w:rsidR="00C60AC3">
        <w:rPr>
          <w:sz w:val="22"/>
          <w:lang w:val="vi-VN"/>
        </w:rPr>
        <w:t>2/4</w:t>
      </w:r>
      <w:r w:rsidR="00C60AC3" w:rsidRPr="004F6EF7">
        <w:rPr>
          <w:sz w:val="22"/>
          <w:lang w:val="vi-VN"/>
        </w:rPr>
        <w:t xml:space="preserve"> * </w:t>
      </w:r>
      <w:r w:rsidR="00C60AC3">
        <w:rPr>
          <w:sz w:val="22"/>
          <w:lang w:val="vi-VN"/>
        </w:rPr>
        <w:t>(1 – 2/2)</w:t>
      </w:r>
      <w:r w:rsidR="00C60AC3" w:rsidRPr="00C71865">
        <w:rPr>
          <w:sz w:val="22"/>
          <w:lang w:val="vi-VN"/>
        </w:rPr>
        <w:t xml:space="preserve"> </w:t>
      </w:r>
      <w:r w:rsidR="00C60AC3" w:rsidRPr="004F6EF7">
        <w:rPr>
          <w:sz w:val="22"/>
          <w:lang w:val="vi-VN"/>
        </w:rPr>
        <w:t xml:space="preserve">= </w:t>
      </w:r>
      <w:r w:rsidR="00C60AC3">
        <w:rPr>
          <w:sz w:val="22"/>
          <w:lang w:val="vi-VN"/>
        </w:rPr>
        <w:t>0</w:t>
      </w:r>
    </w:p>
    <w:p w14:paraId="6EF9F0A4" w14:textId="77777777" w:rsidR="00C60AC3" w:rsidRPr="004D3DC3" w:rsidRDefault="00C60AC3" w:rsidP="00C60AC3">
      <w:pPr>
        <w:rPr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</w:t>
      </w:r>
      <w:r>
        <w:rPr>
          <w:b/>
          <w:bCs/>
          <w:sz w:val="22"/>
          <w:lang w:val="vi-VN"/>
        </w:rPr>
        <w:t xml:space="preserve"> Màu:</w:t>
      </w:r>
    </w:p>
    <w:p w14:paraId="3956723A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Đỏ</w:t>
      </w:r>
      <w:r w:rsidRPr="004F6EF7">
        <w:rPr>
          <w:sz w:val="22"/>
          <w:lang w:val="vi-VN"/>
        </w:rPr>
        <w:t xml:space="preserve">:  </w:t>
      </w:r>
      <w:r>
        <w:rPr>
          <w:sz w:val="22"/>
          <w:lang w:val="vi-VN"/>
        </w:rPr>
        <w:t>1, 1 (Có, Không) = (1/2, 1/2)</w:t>
      </w:r>
    </w:p>
    <w:p w14:paraId="4468F283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Xanh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0, 1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0/1, 1/1</w:t>
      </w:r>
      <w:r w:rsidRPr="004F6EF7">
        <w:rPr>
          <w:sz w:val="22"/>
          <w:lang w:val="vi-VN"/>
        </w:rPr>
        <w:t>)</w:t>
      </w:r>
    </w:p>
    <w:p w14:paraId="092C6475" w14:textId="77777777" w:rsidR="00601381" w:rsidRPr="004F6EF7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Vàng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1, 0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1/1, 0/1</w:t>
      </w:r>
      <w:r w:rsidRPr="004F6EF7">
        <w:rPr>
          <w:sz w:val="22"/>
          <w:lang w:val="vi-VN"/>
        </w:rPr>
        <w:t>)</w:t>
      </w:r>
    </w:p>
    <w:p w14:paraId="408CE9F5" w14:textId="4938A204" w:rsidR="00C60AC3" w:rsidRPr="00C60AC3" w:rsidRDefault="00C71865" w:rsidP="00C60AC3">
      <w:pPr>
        <w:rPr>
          <w:sz w:val="22"/>
          <w:lang w:val="vi-VN"/>
        </w:rPr>
      </w:pPr>
      <w:r w:rsidRPr="00601381">
        <w:rPr>
          <w:rFonts w:hint="eastAsia"/>
          <w:sz w:val="22"/>
          <w:lang w:val="vi-VN"/>
        </w:rPr>
        <w:t>→</w:t>
      </w:r>
      <w:r w:rsidRPr="00601381">
        <w:rPr>
          <w:sz w:val="22"/>
          <w:lang w:val="vi-VN"/>
        </w:rPr>
        <w:t xml:space="preserve"> </w:t>
      </w:r>
      <w:r w:rsidR="00C60AC3">
        <w:rPr>
          <w:sz w:val="22"/>
          <w:lang w:val="vi-VN"/>
        </w:rPr>
        <w:t>Err(Màu) = 2</w:t>
      </w:r>
      <w:r w:rsidR="00C60AC3" w:rsidRPr="004F6EF7">
        <w:rPr>
          <w:sz w:val="22"/>
          <w:lang w:val="vi-VN"/>
        </w:rPr>
        <w:t>/</w:t>
      </w:r>
      <w:r w:rsidR="00C60AC3">
        <w:rPr>
          <w:sz w:val="22"/>
          <w:lang w:val="vi-VN"/>
        </w:rPr>
        <w:t>4 * (1 – 1/2</w:t>
      </w:r>
      <w:r w:rsidR="00C60AC3" w:rsidRPr="004F6EF7">
        <w:rPr>
          <w:sz w:val="22"/>
          <w:lang w:val="vi-VN"/>
        </w:rPr>
        <w:t xml:space="preserve">) + </w:t>
      </w:r>
      <w:r w:rsidR="00C60AC3">
        <w:rPr>
          <w:sz w:val="22"/>
          <w:lang w:val="vi-VN"/>
        </w:rPr>
        <w:t>1/4</w:t>
      </w:r>
      <w:r w:rsidR="00C60AC3" w:rsidRPr="004F6EF7">
        <w:rPr>
          <w:sz w:val="22"/>
          <w:lang w:val="vi-VN"/>
        </w:rPr>
        <w:t xml:space="preserve"> * </w:t>
      </w:r>
      <w:r w:rsidR="00C60AC3">
        <w:rPr>
          <w:sz w:val="22"/>
          <w:lang w:val="vi-VN"/>
        </w:rPr>
        <w:t>(1 – 1/1</w:t>
      </w:r>
      <w:r w:rsidR="00C60AC3" w:rsidRPr="004F6EF7">
        <w:rPr>
          <w:sz w:val="22"/>
          <w:lang w:val="vi-VN"/>
        </w:rPr>
        <w:t>)</w:t>
      </w:r>
      <w:r w:rsidR="00C60AC3">
        <w:rPr>
          <w:sz w:val="22"/>
          <w:lang w:val="vi-VN"/>
        </w:rPr>
        <w:t xml:space="preserve"> </w:t>
      </w:r>
      <w:r w:rsidR="00C60AC3" w:rsidRPr="004F6EF7">
        <w:rPr>
          <w:sz w:val="22"/>
          <w:lang w:val="vi-VN"/>
        </w:rPr>
        <w:t xml:space="preserve">+ </w:t>
      </w:r>
      <w:r w:rsidR="00C60AC3">
        <w:rPr>
          <w:sz w:val="22"/>
          <w:lang w:val="vi-VN"/>
        </w:rPr>
        <w:t>1/4</w:t>
      </w:r>
      <w:r w:rsidR="00C60AC3" w:rsidRPr="004F6EF7">
        <w:rPr>
          <w:sz w:val="22"/>
          <w:lang w:val="vi-VN"/>
        </w:rPr>
        <w:t xml:space="preserve"> * </w:t>
      </w:r>
      <w:r w:rsidR="00C60AC3">
        <w:rPr>
          <w:sz w:val="22"/>
          <w:lang w:val="vi-VN"/>
        </w:rPr>
        <w:t>(1 – 1/1</w:t>
      </w:r>
      <w:r w:rsidR="00C60AC3" w:rsidRPr="004F6EF7">
        <w:rPr>
          <w:sz w:val="22"/>
          <w:lang w:val="vi-VN"/>
        </w:rPr>
        <w:t>)</w:t>
      </w:r>
      <w:r w:rsidR="00C60AC3">
        <w:rPr>
          <w:sz w:val="22"/>
          <w:lang w:val="vi-VN"/>
        </w:rPr>
        <w:t xml:space="preserve"> </w:t>
      </w:r>
      <w:r w:rsidR="00C60AC3" w:rsidRPr="004F6EF7">
        <w:rPr>
          <w:sz w:val="22"/>
          <w:lang w:val="vi-VN"/>
        </w:rPr>
        <w:t xml:space="preserve">= </w:t>
      </w:r>
      <w:r w:rsidR="00C60AC3">
        <w:rPr>
          <w:sz w:val="22"/>
          <w:lang w:val="vi-VN"/>
        </w:rPr>
        <w:t>0</w:t>
      </w:r>
      <w:r w:rsidR="00C60AC3" w:rsidRPr="00C60AC3">
        <w:rPr>
          <w:sz w:val="22"/>
          <w:lang w:val="vi-VN"/>
        </w:rPr>
        <w:t>.25</w:t>
      </w:r>
    </w:p>
    <w:p w14:paraId="78F834DE" w14:textId="79EEA921" w:rsidR="00C60AC3" w:rsidRDefault="00C60AC3" w:rsidP="00C60AC3">
      <w:pPr>
        <w:rPr>
          <w:b/>
          <w:bCs/>
          <w:sz w:val="22"/>
          <w:lang w:val="vi-VN"/>
        </w:rPr>
      </w:pPr>
      <w:r w:rsidRPr="00864073">
        <w:rPr>
          <w:b/>
          <w:bCs/>
          <w:sz w:val="22"/>
          <w:lang w:val="vi-VN"/>
        </w:rPr>
        <w:t xml:space="preserve">Chọn thuộc tính </w:t>
      </w:r>
      <w:r>
        <w:rPr>
          <w:b/>
          <w:bCs/>
          <w:sz w:val="22"/>
          <w:lang w:val="vi-VN"/>
        </w:rPr>
        <w:t>Dạng</w:t>
      </w:r>
      <w:r w:rsidRPr="00864073">
        <w:rPr>
          <w:b/>
          <w:bCs/>
          <w:sz w:val="22"/>
          <w:lang w:val="vi-VN"/>
        </w:rPr>
        <w:t xml:space="preserve"> để phân lớp vì có</w:t>
      </w:r>
      <w:r>
        <w:rPr>
          <w:b/>
          <w:bCs/>
          <w:sz w:val="22"/>
          <w:lang w:val="vi-VN"/>
        </w:rPr>
        <w:t xml:space="preserve"> </w:t>
      </w:r>
      <w:r w:rsidRPr="00864073">
        <w:rPr>
          <w:b/>
          <w:bCs/>
          <w:sz w:val="22"/>
          <w:lang w:val="vi-VN"/>
        </w:rPr>
        <w:t>Err = 0 bé nhất.</w:t>
      </w:r>
    </w:p>
    <w:p w14:paraId="651112D2" w14:textId="77777777" w:rsidR="00C60AC3" w:rsidRDefault="00C60AC3" w:rsidP="00C60AC3">
      <w:pPr>
        <w:jc w:val="center"/>
        <w:rPr>
          <w:sz w:val="22"/>
          <w:lang w:val="vi-VN"/>
        </w:rPr>
      </w:pPr>
      <w:r w:rsidRPr="00864073">
        <w:rPr>
          <w:b/>
          <w:bCs/>
          <w:noProof/>
          <w:sz w:val="22"/>
          <w:lang w:val="vi-VN"/>
        </w:rPr>
        <w:drawing>
          <wp:inline distT="0" distB="0" distL="0" distR="0" wp14:anchorId="69180141" wp14:editId="58F50C0E">
            <wp:extent cx="2159000" cy="1833989"/>
            <wp:effectExtent l="0" t="0" r="0" b="0"/>
            <wp:docPr id="47766654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65756" name="Picture 1" descr="A diagram of a dia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77667" cy="184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BEAF6" w14:textId="77777777" w:rsidR="00C60AC3" w:rsidRPr="00083EEE" w:rsidRDefault="00C60AC3" w:rsidP="00C60AC3">
      <w:pPr>
        <w:rPr>
          <w:sz w:val="22"/>
          <w:lang w:val="vi-VN"/>
        </w:rPr>
      </w:pPr>
      <w:r w:rsidRPr="00083EEE">
        <w:rPr>
          <w:sz w:val="22"/>
          <w:lang w:val="vi-VN"/>
        </w:rPr>
        <w:t xml:space="preserve">Luật 1) Nếu </w:t>
      </w:r>
      <w:r>
        <w:rPr>
          <w:sz w:val="22"/>
          <w:lang w:val="vi-VN"/>
        </w:rPr>
        <w:t>Kích thước</w:t>
      </w:r>
      <w:r w:rsidRPr="00083EEE">
        <w:rPr>
          <w:sz w:val="22"/>
          <w:lang w:val="vi-VN"/>
        </w:rPr>
        <w:t xml:space="preserve"> = </w:t>
      </w:r>
      <w:r>
        <w:rPr>
          <w:sz w:val="22"/>
          <w:lang w:val="vi-VN"/>
        </w:rPr>
        <w:t>Vừa</w:t>
      </w:r>
      <w:r w:rsidRPr="00083EEE">
        <w:rPr>
          <w:sz w:val="22"/>
          <w:lang w:val="vi-VN"/>
        </w:rPr>
        <w:t xml:space="preserve"> thì </w:t>
      </w:r>
      <w:r>
        <w:rPr>
          <w:sz w:val="22"/>
          <w:lang w:val="vi-VN"/>
        </w:rPr>
        <w:t>Độc = Có</w:t>
      </w:r>
    </w:p>
    <w:p w14:paraId="7341D60D" w14:textId="77777777" w:rsidR="00C60AC3" w:rsidRPr="00083EEE" w:rsidRDefault="00C60AC3" w:rsidP="00C60AC3">
      <w:pPr>
        <w:rPr>
          <w:sz w:val="22"/>
          <w:lang w:val="vi-VN"/>
        </w:rPr>
      </w:pPr>
      <w:r w:rsidRPr="00083EEE">
        <w:rPr>
          <w:sz w:val="22"/>
          <w:lang w:val="vi-VN"/>
        </w:rPr>
        <w:t xml:space="preserve">Luật </w:t>
      </w:r>
      <w:r>
        <w:rPr>
          <w:sz w:val="22"/>
          <w:lang w:val="vi-VN"/>
        </w:rPr>
        <w:t>2</w:t>
      </w:r>
      <w:r w:rsidRPr="00083EEE">
        <w:rPr>
          <w:sz w:val="22"/>
          <w:lang w:val="vi-VN"/>
        </w:rPr>
        <w:t xml:space="preserve">) Nếu </w:t>
      </w:r>
      <w:r>
        <w:rPr>
          <w:sz w:val="22"/>
          <w:lang w:val="vi-VN"/>
        </w:rPr>
        <w:t>Kích thước</w:t>
      </w:r>
      <w:r w:rsidRPr="00083EEE">
        <w:rPr>
          <w:sz w:val="22"/>
          <w:lang w:val="vi-VN"/>
        </w:rPr>
        <w:t xml:space="preserve"> = </w:t>
      </w:r>
      <w:r>
        <w:rPr>
          <w:sz w:val="22"/>
          <w:lang w:val="vi-VN"/>
        </w:rPr>
        <w:t>To t</w:t>
      </w:r>
      <w:r w:rsidRPr="00083EEE">
        <w:rPr>
          <w:sz w:val="22"/>
          <w:lang w:val="vi-VN"/>
        </w:rPr>
        <w:t xml:space="preserve">hì </w:t>
      </w:r>
      <w:r>
        <w:rPr>
          <w:sz w:val="22"/>
          <w:lang w:val="vi-VN"/>
        </w:rPr>
        <w:t>Độc = Không</w:t>
      </w:r>
    </w:p>
    <w:p w14:paraId="3FBDA623" w14:textId="77777777" w:rsidR="00C60AC3" w:rsidRPr="00083EEE" w:rsidRDefault="00C60AC3" w:rsidP="00C60AC3">
      <w:pPr>
        <w:rPr>
          <w:sz w:val="22"/>
          <w:lang w:val="vi-VN"/>
        </w:rPr>
      </w:pPr>
      <w:r w:rsidRPr="00083EEE">
        <w:rPr>
          <w:sz w:val="22"/>
          <w:lang w:val="vi-VN"/>
        </w:rPr>
        <w:t xml:space="preserve">Luật 3) Nếu </w:t>
      </w:r>
      <w:r>
        <w:rPr>
          <w:sz w:val="22"/>
          <w:lang w:val="vi-VN"/>
        </w:rPr>
        <w:t>Kích thước</w:t>
      </w:r>
      <w:r w:rsidRPr="00083EEE">
        <w:rPr>
          <w:sz w:val="22"/>
          <w:lang w:val="vi-VN"/>
        </w:rPr>
        <w:t xml:space="preserve"> = </w:t>
      </w:r>
      <w:r>
        <w:rPr>
          <w:sz w:val="22"/>
          <w:lang w:val="vi-VN"/>
        </w:rPr>
        <w:t>Nhỏ</w:t>
      </w:r>
      <w:r w:rsidRPr="00083EEE">
        <w:rPr>
          <w:sz w:val="22"/>
          <w:lang w:val="vi-VN"/>
        </w:rPr>
        <w:t xml:space="preserve"> và </w:t>
      </w:r>
      <w:r>
        <w:rPr>
          <w:sz w:val="22"/>
          <w:lang w:val="vi-VN"/>
        </w:rPr>
        <w:t>Dạng = Kép</w:t>
      </w:r>
      <w:r w:rsidRPr="00083EEE">
        <w:rPr>
          <w:sz w:val="22"/>
          <w:lang w:val="vi-VN"/>
        </w:rPr>
        <w:t xml:space="preserve"> thì </w:t>
      </w:r>
      <w:r>
        <w:rPr>
          <w:sz w:val="22"/>
          <w:lang w:val="vi-VN"/>
        </w:rPr>
        <w:t>Độc = Có</w:t>
      </w:r>
    </w:p>
    <w:p w14:paraId="699B5877" w14:textId="77777777" w:rsidR="00C60AC3" w:rsidRDefault="00C60AC3" w:rsidP="00C60AC3">
      <w:pPr>
        <w:rPr>
          <w:sz w:val="22"/>
          <w:lang w:val="vi-VN"/>
        </w:rPr>
      </w:pPr>
      <w:r w:rsidRPr="00083EEE">
        <w:rPr>
          <w:sz w:val="22"/>
          <w:lang w:val="vi-VN"/>
        </w:rPr>
        <w:t xml:space="preserve">Luật </w:t>
      </w:r>
      <w:r>
        <w:rPr>
          <w:sz w:val="22"/>
          <w:lang w:val="vi-VN"/>
        </w:rPr>
        <w:t>4</w:t>
      </w:r>
      <w:r w:rsidRPr="00083EEE">
        <w:rPr>
          <w:sz w:val="22"/>
          <w:lang w:val="vi-VN"/>
        </w:rPr>
        <w:t xml:space="preserve">) Nếu </w:t>
      </w:r>
      <w:r>
        <w:rPr>
          <w:sz w:val="22"/>
          <w:lang w:val="vi-VN"/>
        </w:rPr>
        <w:t>Kích thước</w:t>
      </w:r>
      <w:r w:rsidRPr="00083EEE">
        <w:rPr>
          <w:sz w:val="22"/>
          <w:lang w:val="vi-VN"/>
        </w:rPr>
        <w:t xml:space="preserve"> = </w:t>
      </w:r>
      <w:r>
        <w:rPr>
          <w:sz w:val="22"/>
          <w:lang w:val="vi-VN"/>
        </w:rPr>
        <w:t>Nhỏ</w:t>
      </w:r>
      <w:r w:rsidRPr="00083EEE">
        <w:rPr>
          <w:sz w:val="22"/>
          <w:lang w:val="vi-VN"/>
        </w:rPr>
        <w:t xml:space="preserve"> và </w:t>
      </w:r>
      <w:r>
        <w:rPr>
          <w:sz w:val="22"/>
          <w:lang w:val="vi-VN"/>
        </w:rPr>
        <w:t>Dạng = Đơn</w:t>
      </w:r>
      <w:r w:rsidRPr="00083EEE">
        <w:rPr>
          <w:sz w:val="22"/>
          <w:lang w:val="vi-VN"/>
        </w:rPr>
        <w:t xml:space="preserve"> thì </w:t>
      </w:r>
      <w:r>
        <w:rPr>
          <w:sz w:val="22"/>
          <w:lang w:val="vi-VN"/>
        </w:rPr>
        <w:t>Độc = Không</w:t>
      </w:r>
    </w:p>
    <w:p w14:paraId="64D7D33F" w14:textId="547531C3" w:rsidR="004D3DC3" w:rsidRPr="00C71865" w:rsidRDefault="004D3DC3" w:rsidP="004D3DC3">
      <w:pPr>
        <w:rPr>
          <w:sz w:val="22"/>
        </w:rPr>
      </w:pPr>
    </w:p>
    <w:p w14:paraId="37A9427F" w14:textId="6801B5EF" w:rsidR="004D3DC3" w:rsidRPr="00314D15" w:rsidRDefault="004D3DC3" w:rsidP="004D3DC3">
      <w:pPr>
        <w:rPr>
          <w:b/>
          <w:bCs/>
          <w:color w:val="4F81BD" w:themeColor="accent1"/>
          <w:sz w:val="22"/>
          <w:lang w:val="vi-VN"/>
        </w:rPr>
      </w:pPr>
      <w:r w:rsidRPr="00314D15">
        <w:rPr>
          <w:b/>
          <w:bCs/>
          <w:color w:val="4F81BD" w:themeColor="accent1"/>
          <w:sz w:val="22"/>
          <w:lang w:val="vi-VN"/>
        </w:rPr>
        <w:t xml:space="preserve">Bài 3) </w:t>
      </w:r>
      <w:r w:rsidR="00314D15" w:rsidRPr="00314D15">
        <w:rPr>
          <w:b/>
          <w:bCs/>
          <w:color w:val="4F81BD" w:themeColor="accent1"/>
          <w:sz w:val="22"/>
          <w:lang w:val="vi-VN"/>
        </w:rPr>
        <w:t>Bảng dữ liệu:</w:t>
      </w:r>
    </w:p>
    <w:p w14:paraId="54996BCF" w14:textId="620BF8DF" w:rsidR="004F6EF7" w:rsidRDefault="004D3DC3" w:rsidP="000C48CF">
      <w:pPr>
        <w:jc w:val="center"/>
        <w:rPr>
          <w:sz w:val="22"/>
          <w:lang w:val="vi-VN"/>
        </w:rPr>
      </w:pPr>
      <w:r w:rsidRPr="004D3DC3">
        <w:rPr>
          <w:noProof/>
          <w:sz w:val="22"/>
          <w:lang w:val="vi-VN"/>
        </w:rPr>
        <w:lastRenderedPageBreak/>
        <w:drawing>
          <wp:inline distT="0" distB="0" distL="0" distR="0" wp14:anchorId="25A2EBED" wp14:editId="2344C617">
            <wp:extent cx="3423684" cy="2961249"/>
            <wp:effectExtent l="0" t="0" r="5715" b="0"/>
            <wp:docPr id="487421621" name="Picture 1" descr="A table with many different langu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21621" name="Picture 1" descr="A table with many different language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0725" cy="296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306FC" w14:textId="3222A1B4" w:rsidR="000C48CF" w:rsidRDefault="000C48CF" w:rsidP="000C48CF">
      <w:pPr>
        <w:rPr>
          <w:b/>
          <w:bCs/>
          <w:sz w:val="22"/>
          <w:lang w:val="vi-VN"/>
        </w:rPr>
      </w:pPr>
      <w:r w:rsidRPr="000C48CF">
        <w:rPr>
          <w:b/>
          <w:bCs/>
          <w:sz w:val="22"/>
          <w:lang w:val="vi-VN"/>
        </w:rPr>
        <w:t>a) Từ mẫu 1 đến mẫu 10, hãy xây dựng cây quyết định dựa trên Classification Error để tìm ra bộ luật cây quyết định.</w:t>
      </w:r>
    </w:p>
    <w:p w14:paraId="6BADFE7A" w14:textId="3719882B" w:rsidR="000C48CF" w:rsidRPr="00314D15" w:rsidRDefault="000C48CF" w:rsidP="00314D15">
      <w:pPr>
        <w:jc w:val="center"/>
        <w:rPr>
          <w:b/>
          <w:bCs/>
          <w:color w:val="4BACC6" w:themeColor="accent5"/>
          <w:sz w:val="22"/>
          <w:lang w:val="vi-VN"/>
        </w:rPr>
      </w:pPr>
      <w:r w:rsidRPr="00314D15">
        <w:rPr>
          <w:b/>
          <w:bCs/>
          <w:color w:val="4BACC6" w:themeColor="accent5"/>
          <w:sz w:val="22"/>
          <w:lang w:val="vi-VN"/>
        </w:rPr>
        <w:t>Classification Error:</w:t>
      </w:r>
    </w:p>
    <w:p w14:paraId="6140D85A" w14:textId="16E5C438" w:rsidR="000C48CF" w:rsidRDefault="000C48CF" w:rsidP="000C48CF">
      <w:pPr>
        <w:rPr>
          <w:sz w:val="22"/>
          <w:lang w:val="vi-VN"/>
        </w:rPr>
      </w:pPr>
      <w:r>
        <w:rPr>
          <w:sz w:val="22"/>
          <w:lang w:val="vi-VN"/>
        </w:rPr>
        <w:t>Tính lần 1 lần lượt các thuộc tính:</w:t>
      </w:r>
    </w:p>
    <w:p w14:paraId="1930ECBE" w14:textId="637A3085" w:rsidR="000C48CF" w:rsidRPr="00083EEE" w:rsidRDefault="000C48CF" w:rsidP="000C48CF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</w:t>
      </w:r>
      <w:r>
        <w:rPr>
          <w:b/>
          <w:bCs/>
          <w:sz w:val="22"/>
          <w:lang w:val="vi-VN"/>
        </w:rPr>
        <w:t xml:space="preserve"> Phái</w:t>
      </w:r>
      <w:r w:rsidRPr="00083EEE">
        <w:rPr>
          <w:b/>
          <w:bCs/>
          <w:sz w:val="22"/>
          <w:lang w:val="vi-VN"/>
        </w:rPr>
        <w:t>:</w:t>
      </w:r>
    </w:p>
    <w:p w14:paraId="04F6E7E7" w14:textId="70C99FF2" w:rsidR="000C48CF" w:rsidRDefault="000C48CF" w:rsidP="000C48CF">
      <w:pPr>
        <w:rPr>
          <w:sz w:val="22"/>
          <w:lang w:val="vi-VN"/>
        </w:rPr>
      </w:pPr>
      <w:bookmarkStart w:id="0" w:name="_Hlk213092391"/>
      <w:r>
        <w:rPr>
          <w:sz w:val="22"/>
          <w:lang w:val="vi-VN"/>
        </w:rPr>
        <w:t>Nam</w:t>
      </w:r>
      <w:r w:rsidRPr="004F6EF7">
        <w:rPr>
          <w:sz w:val="22"/>
          <w:lang w:val="vi-VN"/>
        </w:rPr>
        <w:t xml:space="preserve">:  </w:t>
      </w:r>
      <w:r>
        <w:rPr>
          <w:sz w:val="22"/>
          <w:lang w:val="vi-VN"/>
        </w:rPr>
        <w:t>3, 3 (Có, Không) = (3/6, 3/6)</w:t>
      </w:r>
    </w:p>
    <w:p w14:paraId="0F2B4936" w14:textId="4F833599" w:rsidR="000C48CF" w:rsidRPr="004F6EF7" w:rsidRDefault="000C48CF" w:rsidP="000C48CF">
      <w:pPr>
        <w:rPr>
          <w:sz w:val="22"/>
          <w:lang w:val="vi-VN"/>
        </w:rPr>
      </w:pPr>
      <w:r>
        <w:rPr>
          <w:sz w:val="22"/>
          <w:lang w:val="vi-VN"/>
        </w:rPr>
        <w:t>Nữ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3, 1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3/4, 1/4</w:t>
      </w:r>
      <w:r w:rsidRPr="004F6EF7">
        <w:rPr>
          <w:sz w:val="22"/>
          <w:lang w:val="vi-VN"/>
        </w:rPr>
        <w:t>)</w:t>
      </w:r>
    </w:p>
    <w:bookmarkEnd w:id="0"/>
    <w:p w14:paraId="34DCD966" w14:textId="0C85EBEC" w:rsidR="0062697A" w:rsidRPr="0062697A" w:rsidRDefault="00C71865" w:rsidP="000C48CF">
      <w:pPr>
        <w:rPr>
          <w:sz w:val="22"/>
          <w:lang w:val="vi-VN"/>
        </w:rPr>
      </w:pPr>
      <w:r>
        <w:rPr>
          <w:rFonts w:hint="eastAsia"/>
          <w:sz w:val="22"/>
        </w:rPr>
        <w:t>→</w:t>
      </w:r>
      <w:r>
        <w:rPr>
          <w:sz w:val="22"/>
        </w:rPr>
        <w:t xml:space="preserve"> </w:t>
      </w:r>
      <w:r w:rsidR="000C48CF">
        <w:rPr>
          <w:sz w:val="22"/>
          <w:lang w:val="vi-VN"/>
        </w:rPr>
        <w:t>Err</w:t>
      </w:r>
      <w:r w:rsidR="000C48CF" w:rsidRPr="004F6EF7">
        <w:rPr>
          <w:sz w:val="22"/>
          <w:lang w:val="vi-VN"/>
        </w:rPr>
        <w:t>(</w:t>
      </w:r>
      <w:r w:rsidR="000C48CF">
        <w:rPr>
          <w:sz w:val="22"/>
          <w:lang w:val="vi-VN"/>
        </w:rPr>
        <w:t>Phái</w:t>
      </w:r>
      <w:r w:rsidR="000C48CF" w:rsidRPr="004F6EF7">
        <w:rPr>
          <w:sz w:val="22"/>
          <w:lang w:val="vi-VN"/>
        </w:rPr>
        <w:t xml:space="preserve">) = </w:t>
      </w:r>
      <w:r w:rsidR="0062697A">
        <w:rPr>
          <w:sz w:val="22"/>
          <w:lang w:val="vi-VN"/>
        </w:rPr>
        <w:t>6</w:t>
      </w:r>
      <w:r w:rsidR="0062697A" w:rsidRPr="004F6EF7">
        <w:rPr>
          <w:sz w:val="22"/>
          <w:lang w:val="vi-VN"/>
        </w:rPr>
        <w:t>/</w:t>
      </w:r>
      <w:r w:rsidR="0062697A">
        <w:rPr>
          <w:sz w:val="22"/>
          <w:lang w:val="vi-VN"/>
        </w:rPr>
        <w:t xml:space="preserve">10 * (1 – </w:t>
      </w:r>
      <w:r w:rsidR="0062697A" w:rsidRPr="0062697A">
        <w:rPr>
          <w:sz w:val="22"/>
          <w:lang w:val="vi-VN"/>
        </w:rPr>
        <w:t>3/6</w:t>
      </w:r>
      <w:r w:rsidR="0062697A" w:rsidRPr="004F6EF7">
        <w:rPr>
          <w:sz w:val="22"/>
          <w:lang w:val="vi-VN"/>
        </w:rPr>
        <w:t xml:space="preserve">) + </w:t>
      </w:r>
      <w:r w:rsidR="0062697A">
        <w:rPr>
          <w:sz w:val="22"/>
          <w:lang w:val="vi-VN"/>
        </w:rPr>
        <w:t>4</w:t>
      </w:r>
      <w:r w:rsidR="0062697A" w:rsidRPr="004F6EF7">
        <w:rPr>
          <w:sz w:val="22"/>
          <w:lang w:val="vi-VN"/>
        </w:rPr>
        <w:t>/</w:t>
      </w:r>
      <w:r w:rsidR="0062697A">
        <w:rPr>
          <w:sz w:val="22"/>
          <w:lang w:val="vi-VN"/>
        </w:rPr>
        <w:t>10</w:t>
      </w:r>
      <w:r w:rsidR="0062697A" w:rsidRPr="004F6EF7">
        <w:rPr>
          <w:sz w:val="22"/>
          <w:lang w:val="vi-VN"/>
        </w:rPr>
        <w:t xml:space="preserve"> * </w:t>
      </w:r>
      <w:r w:rsidR="0062697A">
        <w:rPr>
          <w:sz w:val="22"/>
          <w:lang w:val="vi-VN"/>
        </w:rPr>
        <w:t>(1 – 3/4</w:t>
      </w:r>
      <w:r w:rsidR="0062697A" w:rsidRPr="004F6EF7">
        <w:rPr>
          <w:sz w:val="22"/>
          <w:lang w:val="vi-VN"/>
        </w:rPr>
        <w:t>)</w:t>
      </w:r>
      <w:r w:rsidR="0062697A">
        <w:rPr>
          <w:sz w:val="22"/>
          <w:lang w:val="vi-VN"/>
        </w:rPr>
        <w:t xml:space="preserve"> </w:t>
      </w:r>
      <w:r w:rsidR="0062697A" w:rsidRPr="004F6EF7">
        <w:rPr>
          <w:sz w:val="22"/>
          <w:lang w:val="vi-VN"/>
        </w:rPr>
        <w:t xml:space="preserve">= </w:t>
      </w:r>
      <w:r w:rsidR="0062697A">
        <w:rPr>
          <w:sz w:val="22"/>
          <w:lang w:val="vi-VN"/>
        </w:rPr>
        <w:t>0.</w:t>
      </w:r>
      <w:r w:rsidR="0062697A" w:rsidRPr="0062697A">
        <w:rPr>
          <w:sz w:val="22"/>
          <w:lang w:val="vi-VN"/>
        </w:rPr>
        <w:t>4</w:t>
      </w:r>
    </w:p>
    <w:p w14:paraId="661657A5" w14:textId="50FA7EBC" w:rsidR="000C48CF" w:rsidRPr="00083EEE" w:rsidRDefault="000C48CF" w:rsidP="000C48CF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</w:t>
      </w:r>
      <w:r>
        <w:rPr>
          <w:b/>
          <w:bCs/>
          <w:sz w:val="22"/>
          <w:lang w:val="vi-VN"/>
        </w:rPr>
        <w:t xml:space="preserve"> Công việc</w:t>
      </w:r>
      <w:r w:rsidRPr="00083EEE">
        <w:rPr>
          <w:b/>
          <w:bCs/>
          <w:sz w:val="22"/>
          <w:lang w:val="vi-VN"/>
        </w:rPr>
        <w:t>:</w:t>
      </w:r>
    </w:p>
    <w:p w14:paraId="022D45CA" w14:textId="187EAFE2" w:rsidR="000C48CF" w:rsidRDefault="000C48CF" w:rsidP="000C48CF">
      <w:pPr>
        <w:rPr>
          <w:sz w:val="22"/>
          <w:lang w:val="vi-VN"/>
        </w:rPr>
      </w:pPr>
      <w:bookmarkStart w:id="1" w:name="_Hlk213092397"/>
      <w:r>
        <w:rPr>
          <w:sz w:val="22"/>
          <w:lang w:val="vi-VN"/>
        </w:rPr>
        <w:t>LD chân tay</w:t>
      </w:r>
      <w:r w:rsidRPr="004F6EF7">
        <w:rPr>
          <w:sz w:val="22"/>
          <w:lang w:val="vi-VN"/>
        </w:rPr>
        <w:t xml:space="preserve">:  </w:t>
      </w:r>
      <w:r>
        <w:rPr>
          <w:sz w:val="22"/>
          <w:lang w:val="vi-VN"/>
        </w:rPr>
        <w:t>3, 3 (Có, Không) = (3/6, 3/6)</w:t>
      </w:r>
    </w:p>
    <w:p w14:paraId="1DDB0FA1" w14:textId="0692757A" w:rsidR="000C48CF" w:rsidRPr="004F6EF7" w:rsidRDefault="000C48CF" w:rsidP="000C48CF">
      <w:pPr>
        <w:rPr>
          <w:sz w:val="22"/>
          <w:lang w:val="vi-VN"/>
        </w:rPr>
      </w:pPr>
      <w:r>
        <w:rPr>
          <w:sz w:val="22"/>
          <w:lang w:val="vi-VN"/>
        </w:rPr>
        <w:t>LD trí óc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3, 1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3/4, 1/4</w:t>
      </w:r>
      <w:r w:rsidRPr="004F6EF7">
        <w:rPr>
          <w:sz w:val="22"/>
          <w:lang w:val="vi-VN"/>
        </w:rPr>
        <w:t>)</w:t>
      </w:r>
    </w:p>
    <w:bookmarkEnd w:id="1"/>
    <w:p w14:paraId="3B84D21D" w14:textId="01DBCA2C" w:rsidR="0062697A" w:rsidRPr="0062697A" w:rsidRDefault="00C71865" w:rsidP="00451C2B">
      <w:pPr>
        <w:rPr>
          <w:sz w:val="22"/>
          <w:lang w:val="vi-VN"/>
        </w:rPr>
      </w:pPr>
      <w:r>
        <w:rPr>
          <w:rFonts w:hint="eastAsia"/>
          <w:sz w:val="22"/>
        </w:rPr>
        <w:t>→</w:t>
      </w:r>
      <w:r>
        <w:rPr>
          <w:sz w:val="22"/>
        </w:rPr>
        <w:t xml:space="preserve"> </w:t>
      </w:r>
      <w:r w:rsidR="000C48CF">
        <w:rPr>
          <w:sz w:val="22"/>
          <w:lang w:val="vi-VN"/>
        </w:rPr>
        <w:t>Err</w:t>
      </w:r>
      <w:r w:rsidR="000C48CF" w:rsidRPr="004F6EF7">
        <w:rPr>
          <w:sz w:val="22"/>
          <w:lang w:val="vi-VN"/>
        </w:rPr>
        <w:t>(</w:t>
      </w:r>
      <w:r w:rsidR="00451C2B">
        <w:rPr>
          <w:sz w:val="22"/>
          <w:lang w:val="vi-VN"/>
        </w:rPr>
        <w:t>Công việc</w:t>
      </w:r>
      <w:r w:rsidR="000C48CF" w:rsidRPr="004F6EF7">
        <w:rPr>
          <w:sz w:val="22"/>
          <w:lang w:val="vi-VN"/>
        </w:rPr>
        <w:t xml:space="preserve">) = </w:t>
      </w:r>
      <w:r w:rsidR="0062697A">
        <w:rPr>
          <w:sz w:val="22"/>
          <w:lang w:val="vi-VN"/>
        </w:rPr>
        <w:t>6</w:t>
      </w:r>
      <w:r w:rsidR="0062697A" w:rsidRPr="004F6EF7">
        <w:rPr>
          <w:sz w:val="22"/>
          <w:lang w:val="vi-VN"/>
        </w:rPr>
        <w:t>/</w:t>
      </w:r>
      <w:r w:rsidR="0062697A">
        <w:rPr>
          <w:sz w:val="22"/>
          <w:lang w:val="vi-VN"/>
        </w:rPr>
        <w:t xml:space="preserve">10 * (1 – </w:t>
      </w:r>
      <w:r w:rsidR="0062697A" w:rsidRPr="0062697A">
        <w:rPr>
          <w:sz w:val="22"/>
          <w:lang w:val="vi-VN"/>
        </w:rPr>
        <w:t>3/6</w:t>
      </w:r>
      <w:r w:rsidR="0062697A" w:rsidRPr="004F6EF7">
        <w:rPr>
          <w:sz w:val="22"/>
          <w:lang w:val="vi-VN"/>
        </w:rPr>
        <w:t xml:space="preserve">) + </w:t>
      </w:r>
      <w:r w:rsidR="0062697A">
        <w:rPr>
          <w:sz w:val="22"/>
          <w:lang w:val="vi-VN"/>
        </w:rPr>
        <w:t>4</w:t>
      </w:r>
      <w:r w:rsidR="0062697A" w:rsidRPr="004F6EF7">
        <w:rPr>
          <w:sz w:val="22"/>
          <w:lang w:val="vi-VN"/>
        </w:rPr>
        <w:t>/</w:t>
      </w:r>
      <w:r w:rsidR="0062697A">
        <w:rPr>
          <w:sz w:val="22"/>
          <w:lang w:val="vi-VN"/>
        </w:rPr>
        <w:t>10</w:t>
      </w:r>
      <w:r w:rsidR="0062697A" w:rsidRPr="004F6EF7">
        <w:rPr>
          <w:sz w:val="22"/>
          <w:lang w:val="vi-VN"/>
        </w:rPr>
        <w:t xml:space="preserve"> * </w:t>
      </w:r>
      <w:r w:rsidR="0062697A">
        <w:rPr>
          <w:sz w:val="22"/>
          <w:lang w:val="vi-VN"/>
        </w:rPr>
        <w:t>(1 – 3/4</w:t>
      </w:r>
      <w:r w:rsidR="0062697A" w:rsidRPr="004F6EF7">
        <w:rPr>
          <w:sz w:val="22"/>
          <w:lang w:val="vi-VN"/>
        </w:rPr>
        <w:t>)</w:t>
      </w:r>
      <w:r w:rsidR="0062697A">
        <w:rPr>
          <w:sz w:val="22"/>
          <w:lang w:val="vi-VN"/>
        </w:rPr>
        <w:t xml:space="preserve"> </w:t>
      </w:r>
      <w:r w:rsidR="0062697A" w:rsidRPr="004F6EF7">
        <w:rPr>
          <w:sz w:val="22"/>
          <w:lang w:val="vi-VN"/>
        </w:rPr>
        <w:t xml:space="preserve">= </w:t>
      </w:r>
      <w:r w:rsidR="0062697A">
        <w:rPr>
          <w:sz w:val="22"/>
          <w:lang w:val="vi-VN"/>
        </w:rPr>
        <w:t>0.</w:t>
      </w:r>
      <w:r w:rsidR="0062697A" w:rsidRPr="0062697A">
        <w:rPr>
          <w:sz w:val="22"/>
          <w:lang w:val="vi-VN"/>
        </w:rPr>
        <w:t>4</w:t>
      </w:r>
    </w:p>
    <w:p w14:paraId="5F4F3963" w14:textId="349E6491" w:rsidR="00451C2B" w:rsidRDefault="00451C2B" w:rsidP="00451C2B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</w:t>
      </w:r>
      <w:r>
        <w:rPr>
          <w:b/>
          <w:bCs/>
          <w:sz w:val="22"/>
          <w:lang w:val="vi-VN"/>
        </w:rPr>
        <w:t xml:space="preserve"> Học vấn</w:t>
      </w:r>
      <w:r w:rsidRPr="00083EEE">
        <w:rPr>
          <w:b/>
          <w:bCs/>
          <w:sz w:val="22"/>
          <w:lang w:val="vi-VN"/>
        </w:rPr>
        <w:t>:</w:t>
      </w:r>
    </w:p>
    <w:p w14:paraId="289DE7A7" w14:textId="572BCD99" w:rsidR="00451C2B" w:rsidRDefault="00451C2B" w:rsidP="00451C2B">
      <w:pPr>
        <w:rPr>
          <w:sz w:val="22"/>
          <w:lang w:val="vi-VN"/>
        </w:rPr>
      </w:pPr>
      <w:bookmarkStart w:id="2" w:name="_Hlk213092403"/>
      <w:r>
        <w:rPr>
          <w:sz w:val="22"/>
          <w:lang w:val="vi-VN"/>
        </w:rPr>
        <w:t>Cao đẳng</w:t>
      </w:r>
      <w:r w:rsidRPr="004F6EF7">
        <w:rPr>
          <w:sz w:val="22"/>
          <w:lang w:val="vi-VN"/>
        </w:rPr>
        <w:t xml:space="preserve">:  </w:t>
      </w:r>
      <w:r>
        <w:rPr>
          <w:sz w:val="22"/>
          <w:lang w:val="vi-VN"/>
        </w:rPr>
        <w:t>3, 1 (Có, Không) = (3/4, 1/4)</w:t>
      </w:r>
    </w:p>
    <w:p w14:paraId="4CCCB0FB" w14:textId="35B9D3C5" w:rsidR="00451C2B" w:rsidRDefault="00451C2B" w:rsidP="00451C2B">
      <w:pPr>
        <w:rPr>
          <w:sz w:val="22"/>
          <w:lang w:val="vi-VN"/>
        </w:rPr>
      </w:pPr>
      <w:r>
        <w:rPr>
          <w:sz w:val="22"/>
          <w:lang w:val="vi-VN"/>
        </w:rPr>
        <w:t>Đại học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2, 1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2/3, 1/3</w:t>
      </w:r>
      <w:r w:rsidRPr="004F6EF7">
        <w:rPr>
          <w:sz w:val="22"/>
          <w:lang w:val="vi-VN"/>
        </w:rPr>
        <w:t>)</w:t>
      </w:r>
    </w:p>
    <w:p w14:paraId="63AE79AE" w14:textId="15A2C263" w:rsidR="00451C2B" w:rsidRDefault="00451C2B" w:rsidP="00451C2B">
      <w:pPr>
        <w:rPr>
          <w:sz w:val="22"/>
          <w:lang w:val="vi-VN"/>
        </w:rPr>
      </w:pPr>
      <w:r>
        <w:rPr>
          <w:sz w:val="22"/>
          <w:lang w:val="vi-VN"/>
        </w:rPr>
        <w:t>Phổ thông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1, 2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1/3, 2/3</w:t>
      </w:r>
      <w:r w:rsidRPr="004F6EF7">
        <w:rPr>
          <w:sz w:val="22"/>
          <w:lang w:val="vi-VN"/>
        </w:rPr>
        <w:t>)</w:t>
      </w:r>
    </w:p>
    <w:bookmarkEnd w:id="2"/>
    <w:p w14:paraId="260D72F4" w14:textId="30CA81F6" w:rsidR="0062697A" w:rsidRPr="0062697A" w:rsidRDefault="00C71865" w:rsidP="0062697A">
      <w:pPr>
        <w:rPr>
          <w:sz w:val="22"/>
          <w:lang w:val="vi-VN"/>
        </w:rPr>
      </w:pPr>
      <w:r>
        <w:rPr>
          <w:rFonts w:hint="eastAsia"/>
          <w:sz w:val="22"/>
        </w:rPr>
        <w:t>→</w:t>
      </w:r>
      <w:r>
        <w:rPr>
          <w:sz w:val="22"/>
        </w:rPr>
        <w:t xml:space="preserve"> </w:t>
      </w:r>
      <w:r w:rsidR="00451C2B">
        <w:rPr>
          <w:sz w:val="22"/>
          <w:lang w:val="vi-VN"/>
        </w:rPr>
        <w:t xml:space="preserve">Err(Học vấn) = </w:t>
      </w:r>
      <w:r w:rsidR="0062697A">
        <w:rPr>
          <w:sz w:val="22"/>
          <w:lang w:val="vi-VN"/>
        </w:rPr>
        <w:t>4</w:t>
      </w:r>
      <w:r w:rsidR="0062697A" w:rsidRPr="004F6EF7">
        <w:rPr>
          <w:sz w:val="22"/>
          <w:lang w:val="vi-VN"/>
        </w:rPr>
        <w:t>/</w:t>
      </w:r>
      <w:r w:rsidR="0062697A">
        <w:rPr>
          <w:sz w:val="22"/>
          <w:lang w:val="vi-VN"/>
        </w:rPr>
        <w:t>10 * (1 – 3/4</w:t>
      </w:r>
      <w:r w:rsidR="0062697A" w:rsidRPr="004F6EF7">
        <w:rPr>
          <w:sz w:val="22"/>
          <w:lang w:val="vi-VN"/>
        </w:rPr>
        <w:t xml:space="preserve">) + </w:t>
      </w:r>
      <w:r w:rsidR="0062697A">
        <w:rPr>
          <w:sz w:val="22"/>
          <w:lang w:val="vi-VN"/>
        </w:rPr>
        <w:t>3</w:t>
      </w:r>
      <w:r w:rsidR="0062697A" w:rsidRPr="004F6EF7">
        <w:rPr>
          <w:sz w:val="22"/>
          <w:lang w:val="vi-VN"/>
        </w:rPr>
        <w:t>/</w:t>
      </w:r>
      <w:r w:rsidR="0062697A">
        <w:rPr>
          <w:sz w:val="22"/>
          <w:lang w:val="vi-VN"/>
        </w:rPr>
        <w:t>10</w:t>
      </w:r>
      <w:r w:rsidR="0062697A" w:rsidRPr="004F6EF7">
        <w:rPr>
          <w:sz w:val="22"/>
          <w:lang w:val="vi-VN"/>
        </w:rPr>
        <w:t xml:space="preserve"> * </w:t>
      </w:r>
      <w:r w:rsidR="0062697A">
        <w:rPr>
          <w:sz w:val="22"/>
          <w:lang w:val="vi-VN"/>
        </w:rPr>
        <w:t>(1 – 2/3</w:t>
      </w:r>
      <w:r w:rsidR="0062697A" w:rsidRPr="004F6EF7">
        <w:rPr>
          <w:sz w:val="22"/>
          <w:lang w:val="vi-VN"/>
        </w:rPr>
        <w:t>)</w:t>
      </w:r>
      <w:r w:rsidR="0062697A">
        <w:rPr>
          <w:sz w:val="22"/>
          <w:lang w:val="vi-VN"/>
        </w:rPr>
        <w:t xml:space="preserve"> </w:t>
      </w:r>
      <w:r w:rsidR="0062697A" w:rsidRPr="004F6EF7">
        <w:rPr>
          <w:sz w:val="22"/>
          <w:lang w:val="vi-VN"/>
        </w:rPr>
        <w:t xml:space="preserve">+ </w:t>
      </w:r>
      <w:r w:rsidR="0062697A">
        <w:rPr>
          <w:sz w:val="22"/>
          <w:lang w:val="vi-VN"/>
        </w:rPr>
        <w:t>3</w:t>
      </w:r>
      <w:r w:rsidR="0062697A" w:rsidRPr="004F6EF7">
        <w:rPr>
          <w:sz w:val="22"/>
          <w:lang w:val="vi-VN"/>
        </w:rPr>
        <w:t>/</w:t>
      </w:r>
      <w:r w:rsidR="0062697A">
        <w:rPr>
          <w:sz w:val="22"/>
          <w:lang w:val="vi-VN"/>
        </w:rPr>
        <w:t>10</w:t>
      </w:r>
      <w:r w:rsidR="0062697A" w:rsidRPr="004F6EF7">
        <w:rPr>
          <w:sz w:val="22"/>
          <w:lang w:val="vi-VN"/>
        </w:rPr>
        <w:t xml:space="preserve"> * </w:t>
      </w:r>
      <w:r w:rsidR="0062697A">
        <w:rPr>
          <w:sz w:val="22"/>
          <w:lang w:val="vi-VN"/>
        </w:rPr>
        <w:t>(1 – 2/3</w:t>
      </w:r>
      <w:r w:rsidR="0062697A" w:rsidRPr="004F6EF7">
        <w:rPr>
          <w:sz w:val="22"/>
          <w:lang w:val="vi-VN"/>
        </w:rPr>
        <w:t>)</w:t>
      </w:r>
      <w:r w:rsidR="0062697A">
        <w:rPr>
          <w:sz w:val="22"/>
          <w:lang w:val="vi-VN"/>
        </w:rPr>
        <w:t xml:space="preserve"> </w:t>
      </w:r>
      <w:r w:rsidR="0062697A" w:rsidRPr="004F6EF7">
        <w:rPr>
          <w:sz w:val="22"/>
          <w:lang w:val="vi-VN"/>
        </w:rPr>
        <w:t xml:space="preserve">= </w:t>
      </w:r>
      <w:r w:rsidR="0062697A">
        <w:rPr>
          <w:sz w:val="22"/>
          <w:lang w:val="vi-VN"/>
        </w:rPr>
        <w:t>0.</w:t>
      </w:r>
      <w:r w:rsidR="0062697A" w:rsidRPr="0062697A">
        <w:rPr>
          <w:sz w:val="22"/>
          <w:lang w:val="vi-VN"/>
        </w:rPr>
        <w:t>3</w:t>
      </w:r>
    </w:p>
    <w:p w14:paraId="51F1D1E9" w14:textId="6CFFB5D5" w:rsidR="00451C2B" w:rsidRPr="00083EEE" w:rsidRDefault="00451C2B" w:rsidP="00451C2B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lastRenderedPageBreak/>
        <w:t>* Thuộc tính</w:t>
      </w:r>
      <w:r>
        <w:rPr>
          <w:b/>
          <w:bCs/>
          <w:sz w:val="22"/>
          <w:lang w:val="vi-VN"/>
        </w:rPr>
        <w:t xml:space="preserve"> Độ tuổi</w:t>
      </w:r>
      <w:r w:rsidRPr="00083EEE">
        <w:rPr>
          <w:b/>
          <w:bCs/>
          <w:sz w:val="22"/>
          <w:lang w:val="vi-VN"/>
        </w:rPr>
        <w:t>:</w:t>
      </w:r>
    </w:p>
    <w:p w14:paraId="450EB8C0" w14:textId="0503A644" w:rsidR="00451C2B" w:rsidRDefault="00451C2B" w:rsidP="00451C2B">
      <w:pPr>
        <w:rPr>
          <w:sz w:val="22"/>
          <w:lang w:val="vi-VN"/>
        </w:rPr>
      </w:pPr>
      <w:bookmarkStart w:id="3" w:name="_Hlk213092412"/>
      <w:r>
        <w:rPr>
          <w:sz w:val="22"/>
          <w:lang w:val="vi-VN"/>
        </w:rPr>
        <w:t>Trung niên</w:t>
      </w:r>
      <w:r w:rsidRPr="004F6EF7">
        <w:rPr>
          <w:sz w:val="22"/>
          <w:lang w:val="vi-VN"/>
        </w:rPr>
        <w:t xml:space="preserve">:  </w:t>
      </w:r>
      <w:r>
        <w:rPr>
          <w:sz w:val="22"/>
          <w:lang w:val="vi-VN"/>
        </w:rPr>
        <w:t>2, 2 (Có, Không) = (2/4, 2/4)</w:t>
      </w:r>
    </w:p>
    <w:p w14:paraId="60D2872C" w14:textId="370E3DFD" w:rsidR="00451C2B" w:rsidRDefault="00451C2B" w:rsidP="00451C2B">
      <w:pPr>
        <w:rPr>
          <w:sz w:val="22"/>
          <w:lang w:val="vi-VN"/>
        </w:rPr>
      </w:pPr>
      <w:r>
        <w:rPr>
          <w:sz w:val="22"/>
          <w:lang w:val="vi-VN"/>
        </w:rPr>
        <w:t>Thanh niên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0, 2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0/2, 2/2</w:t>
      </w:r>
      <w:r w:rsidRPr="004F6EF7">
        <w:rPr>
          <w:sz w:val="22"/>
          <w:lang w:val="vi-VN"/>
        </w:rPr>
        <w:t>)</w:t>
      </w:r>
    </w:p>
    <w:p w14:paraId="079892A2" w14:textId="464D8A67" w:rsidR="00451C2B" w:rsidRDefault="00451C2B" w:rsidP="00451C2B">
      <w:pPr>
        <w:rPr>
          <w:sz w:val="22"/>
          <w:lang w:val="vi-VN"/>
        </w:rPr>
      </w:pPr>
      <w:r>
        <w:rPr>
          <w:sz w:val="22"/>
          <w:lang w:val="vi-VN"/>
        </w:rPr>
        <w:t>Già</w:t>
      </w:r>
      <w:r w:rsidRPr="004F6EF7">
        <w:rPr>
          <w:sz w:val="22"/>
          <w:lang w:val="vi-VN"/>
        </w:rPr>
        <w:t>:</w:t>
      </w:r>
      <w:r>
        <w:rPr>
          <w:sz w:val="22"/>
          <w:lang w:val="vi-VN"/>
        </w:rPr>
        <w:t xml:space="preserve"> 4, 0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4/4, 0/4</w:t>
      </w:r>
      <w:r w:rsidRPr="004F6EF7">
        <w:rPr>
          <w:sz w:val="22"/>
          <w:lang w:val="vi-VN"/>
        </w:rPr>
        <w:t>)</w:t>
      </w:r>
    </w:p>
    <w:bookmarkEnd w:id="3"/>
    <w:p w14:paraId="75A436F0" w14:textId="27566D2C" w:rsidR="0062697A" w:rsidRPr="0062697A" w:rsidRDefault="00C71865" w:rsidP="0062697A">
      <w:pPr>
        <w:rPr>
          <w:sz w:val="22"/>
          <w:lang w:val="vi-VN"/>
        </w:rPr>
      </w:pPr>
      <w:r>
        <w:rPr>
          <w:rFonts w:hint="eastAsia"/>
          <w:sz w:val="22"/>
        </w:rPr>
        <w:t>→</w:t>
      </w:r>
      <w:r>
        <w:rPr>
          <w:sz w:val="22"/>
        </w:rPr>
        <w:t xml:space="preserve"> </w:t>
      </w:r>
      <w:r w:rsidR="00451C2B">
        <w:rPr>
          <w:sz w:val="22"/>
          <w:lang w:val="vi-VN"/>
        </w:rPr>
        <w:t xml:space="preserve">Err(Độ tuổi) = </w:t>
      </w:r>
      <w:r w:rsidR="0062697A">
        <w:rPr>
          <w:sz w:val="22"/>
          <w:lang w:val="vi-VN"/>
        </w:rPr>
        <w:t>4</w:t>
      </w:r>
      <w:r w:rsidR="0062697A" w:rsidRPr="004F6EF7">
        <w:rPr>
          <w:sz w:val="22"/>
          <w:lang w:val="vi-VN"/>
        </w:rPr>
        <w:t>/</w:t>
      </w:r>
      <w:r w:rsidR="0062697A">
        <w:rPr>
          <w:sz w:val="22"/>
          <w:lang w:val="vi-VN"/>
        </w:rPr>
        <w:t>10 * (1 – 2/4</w:t>
      </w:r>
      <w:r w:rsidR="0062697A" w:rsidRPr="004F6EF7">
        <w:rPr>
          <w:sz w:val="22"/>
          <w:lang w:val="vi-VN"/>
        </w:rPr>
        <w:t xml:space="preserve">) + </w:t>
      </w:r>
      <w:r w:rsidR="0062697A">
        <w:rPr>
          <w:sz w:val="22"/>
          <w:lang w:val="vi-VN"/>
        </w:rPr>
        <w:t>2</w:t>
      </w:r>
      <w:r w:rsidR="0062697A" w:rsidRPr="004F6EF7">
        <w:rPr>
          <w:sz w:val="22"/>
          <w:lang w:val="vi-VN"/>
        </w:rPr>
        <w:t>/</w:t>
      </w:r>
      <w:r w:rsidR="0062697A">
        <w:rPr>
          <w:sz w:val="22"/>
          <w:lang w:val="vi-VN"/>
        </w:rPr>
        <w:t>10</w:t>
      </w:r>
      <w:r w:rsidR="0062697A" w:rsidRPr="004F6EF7">
        <w:rPr>
          <w:sz w:val="22"/>
          <w:lang w:val="vi-VN"/>
        </w:rPr>
        <w:t xml:space="preserve"> * </w:t>
      </w:r>
      <w:r w:rsidR="0062697A">
        <w:rPr>
          <w:sz w:val="22"/>
          <w:lang w:val="vi-VN"/>
        </w:rPr>
        <w:t>(1 – 2/2</w:t>
      </w:r>
      <w:r w:rsidR="0062697A" w:rsidRPr="004F6EF7">
        <w:rPr>
          <w:sz w:val="22"/>
          <w:lang w:val="vi-VN"/>
        </w:rPr>
        <w:t>)</w:t>
      </w:r>
      <w:r w:rsidR="0062697A">
        <w:rPr>
          <w:sz w:val="22"/>
          <w:lang w:val="vi-VN"/>
        </w:rPr>
        <w:t xml:space="preserve"> </w:t>
      </w:r>
      <w:r w:rsidR="0062697A" w:rsidRPr="004F6EF7">
        <w:rPr>
          <w:sz w:val="22"/>
          <w:lang w:val="vi-VN"/>
        </w:rPr>
        <w:t xml:space="preserve">+ </w:t>
      </w:r>
      <w:r w:rsidR="0062697A">
        <w:rPr>
          <w:sz w:val="22"/>
          <w:lang w:val="vi-VN"/>
        </w:rPr>
        <w:t>4</w:t>
      </w:r>
      <w:r w:rsidR="0062697A" w:rsidRPr="004F6EF7">
        <w:rPr>
          <w:sz w:val="22"/>
          <w:lang w:val="vi-VN"/>
        </w:rPr>
        <w:t>/</w:t>
      </w:r>
      <w:r w:rsidR="0062697A">
        <w:rPr>
          <w:sz w:val="22"/>
          <w:lang w:val="vi-VN"/>
        </w:rPr>
        <w:t>10</w:t>
      </w:r>
      <w:r w:rsidR="0062697A" w:rsidRPr="004F6EF7">
        <w:rPr>
          <w:sz w:val="22"/>
          <w:lang w:val="vi-VN"/>
        </w:rPr>
        <w:t xml:space="preserve"> * </w:t>
      </w:r>
      <w:r w:rsidR="0062697A">
        <w:rPr>
          <w:sz w:val="22"/>
          <w:lang w:val="vi-VN"/>
        </w:rPr>
        <w:t>(1 – 4/4</w:t>
      </w:r>
      <w:r w:rsidR="0062697A" w:rsidRPr="004F6EF7">
        <w:rPr>
          <w:sz w:val="22"/>
          <w:lang w:val="vi-VN"/>
        </w:rPr>
        <w:t>)</w:t>
      </w:r>
      <w:r w:rsidR="0062697A">
        <w:rPr>
          <w:sz w:val="22"/>
          <w:lang w:val="vi-VN"/>
        </w:rPr>
        <w:t xml:space="preserve"> </w:t>
      </w:r>
      <w:r w:rsidR="0062697A" w:rsidRPr="004F6EF7">
        <w:rPr>
          <w:sz w:val="22"/>
          <w:lang w:val="vi-VN"/>
        </w:rPr>
        <w:t xml:space="preserve">= </w:t>
      </w:r>
      <w:r w:rsidR="0062697A">
        <w:rPr>
          <w:sz w:val="22"/>
          <w:lang w:val="vi-VN"/>
        </w:rPr>
        <w:t>0.</w:t>
      </w:r>
      <w:r w:rsidR="0062697A" w:rsidRPr="0062697A">
        <w:rPr>
          <w:sz w:val="22"/>
          <w:lang w:val="vi-VN"/>
        </w:rPr>
        <w:t>2</w:t>
      </w:r>
    </w:p>
    <w:p w14:paraId="25C036BE" w14:textId="77D67052" w:rsidR="00451C2B" w:rsidRDefault="00451C2B" w:rsidP="00451C2B">
      <w:pPr>
        <w:rPr>
          <w:b/>
          <w:bCs/>
          <w:sz w:val="22"/>
          <w:lang w:val="vi-VN"/>
        </w:rPr>
      </w:pPr>
      <w:r w:rsidRPr="00864073">
        <w:rPr>
          <w:b/>
          <w:bCs/>
          <w:sz w:val="22"/>
          <w:lang w:val="vi-VN"/>
        </w:rPr>
        <w:t xml:space="preserve">Chọn thuộc tính </w:t>
      </w:r>
      <w:r>
        <w:rPr>
          <w:b/>
          <w:bCs/>
          <w:sz w:val="22"/>
          <w:lang w:val="vi-VN"/>
        </w:rPr>
        <w:t>Độ tuổi</w:t>
      </w:r>
      <w:r w:rsidRPr="00864073">
        <w:rPr>
          <w:b/>
          <w:bCs/>
          <w:sz w:val="22"/>
          <w:lang w:val="vi-VN"/>
        </w:rPr>
        <w:t xml:space="preserve"> để phân lớp vì có Err = </w:t>
      </w:r>
      <w:r>
        <w:rPr>
          <w:b/>
          <w:bCs/>
          <w:sz w:val="22"/>
          <w:lang w:val="vi-VN"/>
        </w:rPr>
        <w:t>0.</w:t>
      </w:r>
      <w:r w:rsidR="0062697A" w:rsidRPr="0062697A">
        <w:rPr>
          <w:b/>
          <w:bCs/>
          <w:sz w:val="22"/>
          <w:lang w:val="vi-VN"/>
        </w:rPr>
        <w:t>2</w:t>
      </w:r>
      <w:r w:rsidRPr="00864073">
        <w:rPr>
          <w:b/>
          <w:bCs/>
          <w:sz w:val="22"/>
          <w:lang w:val="vi-VN"/>
        </w:rPr>
        <w:t xml:space="preserve"> bé nhất.</w:t>
      </w:r>
    </w:p>
    <w:p w14:paraId="63EB6626" w14:textId="6E32E417" w:rsidR="00451C2B" w:rsidRDefault="00451C2B" w:rsidP="00451C2B">
      <w:pPr>
        <w:jc w:val="center"/>
        <w:rPr>
          <w:b/>
          <w:bCs/>
          <w:sz w:val="22"/>
          <w:lang w:val="vi-VN"/>
        </w:rPr>
      </w:pPr>
      <w:r w:rsidRPr="00451C2B">
        <w:rPr>
          <w:b/>
          <w:bCs/>
          <w:noProof/>
          <w:sz w:val="22"/>
          <w:lang w:val="vi-VN"/>
        </w:rPr>
        <w:drawing>
          <wp:inline distT="0" distB="0" distL="0" distR="0" wp14:anchorId="31652E82" wp14:editId="1A47ACB7">
            <wp:extent cx="2384385" cy="1528775"/>
            <wp:effectExtent l="0" t="0" r="0" b="0"/>
            <wp:docPr id="1795759574" name="Picture 1" descr="A diagram of a diagram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59574" name="Picture 1" descr="A diagram of a diagram with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96407" cy="153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677E1" w14:textId="490366DA" w:rsidR="00451C2B" w:rsidRDefault="00451C2B" w:rsidP="00451C2B">
      <w:pPr>
        <w:rPr>
          <w:sz w:val="22"/>
          <w:lang w:val="vi-VN"/>
        </w:rPr>
      </w:pPr>
      <w:r>
        <w:rPr>
          <w:sz w:val="22"/>
          <w:lang w:val="vi-VN"/>
        </w:rPr>
        <w:t xml:space="preserve">Xét nhánh Độ </w:t>
      </w:r>
      <w:r w:rsidR="00735F86">
        <w:rPr>
          <w:sz w:val="22"/>
          <w:lang w:val="vi-VN"/>
        </w:rPr>
        <w:t>tuổi</w:t>
      </w:r>
      <w:r>
        <w:rPr>
          <w:sz w:val="22"/>
          <w:lang w:val="vi-VN"/>
        </w:rPr>
        <w:t xml:space="preserve"> = </w:t>
      </w:r>
      <w:r w:rsidR="00735F86">
        <w:rPr>
          <w:sz w:val="22"/>
          <w:lang w:val="vi-VN"/>
        </w:rPr>
        <w:t>Trung niên</w:t>
      </w:r>
      <w:r>
        <w:rPr>
          <w:sz w:val="22"/>
          <w:lang w:val="vi-VN"/>
        </w:rPr>
        <w:t>:</w:t>
      </w:r>
    </w:p>
    <w:p w14:paraId="50B1E4C7" w14:textId="13A24AFB" w:rsidR="00451C2B" w:rsidRPr="00083EEE" w:rsidRDefault="00451C2B" w:rsidP="00451C2B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</w:t>
      </w:r>
      <w:r>
        <w:rPr>
          <w:b/>
          <w:bCs/>
          <w:sz w:val="22"/>
          <w:lang w:val="vi-VN"/>
        </w:rPr>
        <w:t xml:space="preserve"> </w:t>
      </w:r>
      <w:r w:rsidR="00735F86">
        <w:rPr>
          <w:b/>
          <w:bCs/>
          <w:sz w:val="22"/>
          <w:lang w:val="vi-VN"/>
        </w:rPr>
        <w:t>Phái</w:t>
      </w:r>
      <w:r w:rsidRPr="00083EEE">
        <w:rPr>
          <w:b/>
          <w:bCs/>
          <w:sz w:val="22"/>
          <w:lang w:val="vi-VN"/>
        </w:rPr>
        <w:t>:</w:t>
      </w:r>
    </w:p>
    <w:p w14:paraId="53A291AA" w14:textId="1529B292" w:rsidR="00451C2B" w:rsidRDefault="00735F86" w:rsidP="00451C2B">
      <w:pPr>
        <w:rPr>
          <w:sz w:val="22"/>
          <w:lang w:val="vi-VN"/>
        </w:rPr>
      </w:pPr>
      <w:bookmarkStart w:id="4" w:name="_Hlk213092432"/>
      <w:r>
        <w:rPr>
          <w:sz w:val="22"/>
          <w:lang w:val="vi-VN"/>
        </w:rPr>
        <w:t>Nam</w:t>
      </w:r>
      <w:r w:rsidR="00451C2B" w:rsidRPr="004F6EF7">
        <w:rPr>
          <w:sz w:val="22"/>
          <w:lang w:val="vi-VN"/>
        </w:rPr>
        <w:t xml:space="preserve">:  </w:t>
      </w:r>
      <w:r w:rsidR="00451C2B">
        <w:rPr>
          <w:sz w:val="22"/>
          <w:lang w:val="vi-VN"/>
        </w:rPr>
        <w:t>1, 1 (Có, Không) = (1/2, 1/2)</w:t>
      </w:r>
    </w:p>
    <w:p w14:paraId="43FF1746" w14:textId="562BEC83" w:rsidR="00451C2B" w:rsidRDefault="00735F86" w:rsidP="00451C2B">
      <w:pPr>
        <w:rPr>
          <w:sz w:val="22"/>
          <w:lang w:val="vi-VN"/>
        </w:rPr>
      </w:pPr>
      <w:r>
        <w:rPr>
          <w:sz w:val="22"/>
          <w:lang w:val="vi-VN"/>
        </w:rPr>
        <w:t>Nữ</w:t>
      </w:r>
      <w:r w:rsidR="00451C2B" w:rsidRPr="004F6EF7">
        <w:rPr>
          <w:sz w:val="22"/>
          <w:lang w:val="vi-VN"/>
        </w:rPr>
        <w:t xml:space="preserve">: </w:t>
      </w:r>
      <w:r w:rsidR="00451C2B">
        <w:rPr>
          <w:sz w:val="22"/>
          <w:lang w:val="vi-VN"/>
        </w:rPr>
        <w:t>1, 1 (Có, Không) =</w:t>
      </w:r>
      <w:r w:rsidR="00451C2B" w:rsidRPr="004F6EF7">
        <w:rPr>
          <w:sz w:val="22"/>
          <w:lang w:val="vi-VN"/>
        </w:rPr>
        <w:t xml:space="preserve"> (</w:t>
      </w:r>
      <w:r w:rsidR="00451C2B">
        <w:rPr>
          <w:sz w:val="22"/>
          <w:lang w:val="vi-VN"/>
        </w:rPr>
        <w:t>1/2, 1/2</w:t>
      </w:r>
      <w:r w:rsidR="00451C2B" w:rsidRPr="004F6EF7">
        <w:rPr>
          <w:sz w:val="22"/>
          <w:lang w:val="vi-VN"/>
        </w:rPr>
        <w:t>)</w:t>
      </w:r>
    </w:p>
    <w:bookmarkEnd w:id="4"/>
    <w:p w14:paraId="3C565283" w14:textId="27F77F28" w:rsidR="00314D15" w:rsidRPr="00C71865" w:rsidRDefault="00C71865" w:rsidP="00314D15">
      <w:pPr>
        <w:rPr>
          <w:sz w:val="22"/>
        </w:rPr>
      </w:pPr>
      <w:r>
        <w:rPr>
          <w:rFonts w:hint="eastAsia"/>
          <w:sz w:val="22"/>
        </w:rPr>
        <w:t>→</w:t>
      </w:r>
      <w:r>
        <w:rPr>
          <w:sz w:val="22"/>
        </w:rPr>
        <w:t xml:space="preserve"> </w:t>
      </w:r>
      <w:r w:rsidR="00735F86">
        <w:rPr>
          <w:sz w:val="22"/>
          <w:lang w:val="vi-VN"/>
        </w:rPr>
        <w:t xml:space="preserve">Err(Phái) = </w:t>
      </w:r>
      <w:r w:rsidR="00314D15">
        <w:rPr>
          <w:sz w:val="22"/>
          <w:lang w:val="vi-VN"/>
        </w:rPr>
        <w:t>2</w:t>
      </w:r>
      <w:r w:rsidR="00314D15" w:rsidRPr="004F6EF7">
        <w:rPr>
          <w:sz w:val="22"/>
          <w:lang w:val="vi-VN"/>
        </w:rPr>
        <w:t>/</w:t>
      </w:r>
      <w:r w:rsidR="00314D15">
        <w:rPr>
          <w:sz w:val="22"/>
          <w:lang w:val="vi-VN"/>
        </w:rPr>
        <w:t>4 * (1 – 1/2</w:t>
      </w:r>
      <w:r w:rsidR="00314D15" w:rsidRPr="004F6EF7">
        <w:rPr>
          <w:sz w:val="22"/>
          <w:lang w:val="vi-VN"/>
        </w:rPr>
        <w:t xml:space="preserve">) + </w:t>
      </w:r>
      <w:r w:rsidR="00314D15">
        <w:rPr>
          <w:sz w:val="22"/>
          <w:lang w:val="vi-VN"/>
        </w:rPr>
        <w:t>2/4</w:t>
      </w:r>
      <w:r w:rsidR="00314D15" w:rsidRPr="004F6EF7">
        <w:rPr>
          <w:sz w:val="22"/>
          <w:lang w:val="vi-VN"/>
        </w:rPr>
        <w:t xml:space="preserve"> * </w:t>
      </w:r>
      <w:r w:rsidR="00314D15">
        <w:rPr>
          <w:sz w:val="22"/>
          <w:lang w:val="vi-VN"/>
        </w:rPr>
        <w:t>(1 – 1/2</w:t>
      </w:r>
      <w:r w:rsidR="00314D15" w:rsidRPr="004F6EF7">
        <w:rPr>
          <w:sz w:val="22"/>
          <w:lang w:val="vi-VN"/>
        </w:rPr>
        <w:t>)</w:t>
      </w:r>
      <w:r w:rsidR="00314D15">
        <w:rPr>
          <w:sz w:val="22"/>
          <w:lang w:val="vi-VN"/>
        </w:rPr>
        <w:t xml:space="preserve"> </w:t>
      </w:r>
      <w:r w:rsidR="00314D15" w:rsidRPr="004F6EF7">
        <w:rPr>
          <w:sz w:val="22"/>
          <w:lang w:val="vi-VN"/>
        </w:rPr>
        <w:t xml:space="preserve">= </w:t>
      </w:r>
      <w:r w:rsidR="00314D15">
        <w:rPr>
          <w:sz w:val="22"/>
          <w:lang w:val="vi-VN"/>
        </w:rPr>
        <w:t>0.</w:t>
      </w:r>
      <w:r w:rsidR="00314D15" w:rsidRPr="0062697A">
        <w:rPr>
          <w:sz w:val="22"/>
          <w:lang w:val="vi-VN"/>
        </w:rPr>
        <w:t>5</w:t>
      </w:r>
    </w:p>
    <w:p w14:paraId="1D0B419A" w14:textId="56A84F65" w:rsidR="00735F86" w:rsidRPr="00083EEE" w:rsidRDefault="00735F86" w:rsidP="00735F86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</w:t>
      </w:r>
      <w:r>
        <w:rPr>
          <w:b/>
          <w:bCs/>
          <w:sz w:val="22"/>
          <w:lang w:val="vi-VN"/>
        </w:rPr>
        <w:t xml:space="preserve"> Công việc</w:t>
      </w:r>
      <w:r w:rsidRPr="00083EEE">
        <w:rPr>
          <w:b/>
          <w:bCs/>
          <w:sz w:val="22"/>
          <w:lang w:val="vi-VN"/>
        </w:rPr>
        <w:t>:</w:t>
      </w:r>
    </w:p>
    <w:p w14:paraId="53E06851" w14:textId="46656306" w:rsidR="00735F86" w:rsidRDefault="00735F86" w:rsidP="00735F86">
      <w:pPr>
        <w:rPr>
          <w:sz w:val="22"/>
          <w:lang w:val="vi-VN"/>
        </w:rPr>
      </w:pPr>
      <w:bookmarkStart w:id="5" w:name="_Hlk213092441"/>
      <w:r>
        <w:rPr>
          <w:sz w:val="22"/>
          <w:lang w:val="vi-VN"/>
        </w:rPr>
        <w:t>LD chân tay</w:t>
      </w:r>
      <w:r w:rsidRPr="004F6EF7">
        <w:rPr>
          <w:sz w:val="22"/>
          <w:lang w:val="vi-VN"/>
        </w:rPr>
        <w:t xml:space="preserve">:  </w:t>
      </w:r>
      <w:r>
        <w:rPr>
          <w:sz w:val="22"/>
          <w:lang w:val="vi-VN"/>
        </w:rPr>
        <w:t>0, 2 (Có, Không) = (0/2, 2/2)</w:t>
      </w:r>
    </w:p>
    <w:p w14:paraId="630ECE2E" w14:textId="015D959C" w:rsidR="00735F86" w:rsidRDefault="00735F86" w:rsidP="00735F86">
      <w:pPr>
        <w:rPr>
          <w:sz w:val="22"/>
          <w:lang w:val="vi-VN"/>
        </w:rPr>
      </w:pPr>
      <w:r>
        <w:rPr>
          <w:sz w:val="22"/>
          <w:lang w:val="vi-VN"/>
        </w:rPr>
        <w:t>LD trí óc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2, 0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2/2, 0/2</w:t>
      </w:r>
      <w:r w:rsidRPr="004F6EF7">
        <w:rPr>
          <w:sz w:val="22"/>
          <w:lang w:val="vi-VN"/>
        </w:rPr>
        <w:t>)</w:t>
      </w:r>
    </w:p>
    <w:bookmarkEnd w:id="5"/>
    <w:p w14:paraId="52F6A862" w14:textId="3C9AF360" w:rsidR="00735F86" w:rsidRPr="004F6EF7" w:rsidRDefault="00C71865" w:rsidP="00735F86">
      <w:pPr>
        <w:rPr>
          <w:sz w:val="22"/>
          <w:lang w:val="vi-VN"/>
        </w:rPr>
      </w:pPr>
      <w:r>
        <w:rPr>
          <w:rFonts w:hint="eastAsia"/>
          <w:sz w:val="22"/>
        </w:rPr>
        <w:t>→</w:t>
      </w:r>
      <w:r>
        <w:rPr>
          <w:sz w:val="22"/>
        </w:rPr>
        <w:t xml:space="preserve"> </w:t>
      </w:r>
      <w:r w:rsidR="00735F86">
        <w:rPr>
          <w:sz w:val="22"/>
          <w:lang w:val="vi-VN"/>
        </w:rPr>
        <w:t>Err(Công việc) = 2</w:t>
      </w:r>
      <w:r w:rsidR="00735F86" w:rsidRPr="004F6EF7">
        <w:rPr>
          <w:sz w:val="22"/>
          <w:lang w:val="vi-VN"/>
        </w:rPr>
        <w:t>/</w:t>
      </w:r>
      <w:r w:rsidR="00735F86">
        <w:rPr>
          <w:sz w:val="22"/>
          <w:lang w:val="vi-VN"/>
        </w:rPr>
        <w:t>4 * (1 – 2/2</w:t>
      </w:r>
      <w:r w:rsidR="00735F86" w:rsidRPr="004F6EF7">
        <w:rPr>
          <w:sz w:val="22"/>
          <w:lang w:val="vi-VN"/>
        </w:rPr>
        <w:t xml:space="preserve">) + </w:t>
      </w:r>
      <w:r w:rsidR="00735F86">
        <w:rPr>
          <w:sz w:val="22"/>
          <w:lang w:val="vi-VN"/>
        </w:rPr>
        <w:t>2/4</w:t>
      </w:r>
      <w:r w:rsidR="00735F86" w:rsidRPr="004F6EF7">
        <w:rPr>
          <w:sz w:val="22"/>
          <w:lang w:val="vi-VN"/>
        </w:rPr>
        <w:t xml:space="preserve"> * </w:t>
      </w:r>
      <w:r w:rsidR="00735F86">
        <w:rPr>
          <w:sz w:val="22"/>
          <w:lang w:val="vi-VN"/>
        </w:rPr>
        <w:t>(1 – 2/2</w:t>
      </w:r>
      <w:r w:rsidR="00735F86" w:rsidRPr="004F6EF7">
        <w:rPr>
          <w:sz w:val="22"/>
          <w:lang w:val="vi-VN"/>
        </w:rPr>
        <w:t>)</w:t>
      </w:r>
      <w:r w:rsidR="00735F86">
        <w:rPr>
          <w:sz w:val="22"/>
          <w:lang w:val="vi-VN"/>
        </w:rPr>
        <w:t xml:space="preserve"> </w:t>
      </w:r>
      <w:r w:rsidR="00735F86" w:rsidRPr="004F6EF7">
        <w:rPr>
          <w:sz w:val="22"/>
          <w:lang w:val="vi-VN"/>
        </w:rPr>
        <w:t xml:space="preserve">= </w:t>
      </w:r>
      <w:r w:rsidR="00735F86">
        <w:rPr>
          <w:sz w:val="22"/>
          <w:lang w:val="vi-VN"/>
        </w:rPr>
        <w:t>0</w:t>
      </w:r>
    </w:p>
    <w:p w14:paraId="4887DC41" w14:textId="0CE42DB4" w:rsidR="00735F86" w:rsidRPr="00083EEE" w:rsidRDefault="00735F86" w:rsidP="00735F86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</w:t>
      </w:r>
      <w:r>
        <w:rPr>
          <w:b/>
          <w:bCs/>
          <w:sz w:val="22"/>
          <w:lang w:val="vi-VN"/>
        </w:rPr>
        <w:t xml:space="preserve"> Học vấn</w:t>
      </w:r>
      <w:r w:rsidRPr="00083EEE">
        <w:rPr>
          <w:b/>
          <w:bCs/>
          <w:sz w:val="22"/>
          <w:lang w:val="vi-VN"/>
        </w:rPr>
        <w:t>:</w:t>
      </w:r>
    </w:p>
    <w:p w14:paraId="1F197E0F" w14:textId="671EB38D" w:rsidR="00735F86" w:rsidRDefault="00735F86" w:rsidP="00735F86">
      <w:pPr>
        <w:rPr>
          <w:sz w:val="22"/>
          <w:lang w:val="vi-VN"/>
        </w:rPr>
      </w:pPr>
      <w:bookmarkStart w:id="6" w:name="_Hlk213092448"/>
      <w:r>
        <w:rPr>
          <w:sz w:val="22"/>
          <w:lang w:val="vi-VN"/>
        </w:rPr>
        <w:t>Cao đẳng</w:t>
      </w:r>
      <w:r w:rsidRPr="004F6EF7">
        <w:rPr>
          <w:sz w:val="22"/>
          <w:lang w:val="vi-VN"/>
        </w:rPr>
        <w:t xml:space="preserve">:  </w:t>
      </w:r>
      <w:r>
        <w:rPr>
          <w:sz w:val="22"/>
          <w:lang w:val="vi-VN"/>
        </w:rPr>
        <w:t>1, 1 (Có, Không) = (1/2, 1/2)</w:t>
      </w:r>
    </w:p>
    <w:p w14:paraId="3005D420" w14:textId="0AA0B945" w:rsidR="00735F86" w:rsidRDefault="00735F86" w:rsidP="00735F86">
      <w:pPr>
        <w:rPr>
          <w:sz w:val="22"/>
          <w:lang w:val="vi-VN"/>
        </w:rPr>
      </w:pPr>
      <w:r>
        <w:rPr>
          <w:sz w:val="22"/>
          <w:lang w:val="vi-VN"/>
        </w:rPr>
        <w:t>Đại học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1, 0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1/1, 0/1</w:t>
      </w:r>
      <w:r w:rsidRPr="004F6EF7">
        <w:rPr>
          <w:sz w:val="22"/>
          <w:lang w:val="vi-VN"/>
        </w:rPr>
        <w:t>)</w:t>
      </w:r>
    </w:p>
    <w:p w14:paraId="769A6B17" w14:textId="3DA22AE1" w:rsidR="00735F86" w:rsidRDefault="00735F86" w:rsidP="00735F86">
      <w:pPr>
        <w:rPr>
          <w:sz w:val="22"/>
          <w:lang w:val="vi-VN"/>
        </w:rPr>
      </w:pPr>
      <w:r>
        <w:rPr>
          <w:sz w:val="22"/>
          <w:lang w:val="vi-VN"/>
        </w:rPr>
        <w:t>Phổ thông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0, 1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0/1, 1/1</w:t>
      </w:r>
      <w:r w:rsidRPr="004F6EF7">
        <w:rPr>
          <w:sz w:val="22"/>
          <w:lang w:val="vi-VN"/>
        </w:rPr>
        <w:t>)</w:t>
      </w:r>
    </w:p>
    <w:bookmarkEnd w:id="6"/>
    <w:p w14:paraId="423EE143" w14:textId="36348284" w:rsidR="00314D15" w:rsidRPr="00C71865" w:rsidRDefault="00C71865" w:rsidP="00314D15">
      <w:pPr>
        <w:rPr>
          <w:sz w:val="22"/>
        </w:rPr>
      </w:pPr>
      <w:r>
        <w:rPr>
          <w:rFonts w:hint="eastAsia"/>
          <w:sz w:val="22"/>
        </w:rPr>
        <w:t>→</w:t>
      </w:r>
      <w:r>
        <w:rPr>
          <w:sz w:val="22"/>
        </w:rPr>
        <w:t xml:space="preserve"> </w:t>
      </w:r>
      <w:r w:rsidR="00735F86">
        <w:rPr>
          <w:sz w:val="22"/>
          <w:lang w:val="vi-VN"/>
        </w:rPr>
        <w:t xml:space="preserve">Err(Học vấn) = </w:t>
      </w:r>
      <w:r w:rsidR="00314D15">
        <w:rPr>
          <w:sz w:val="22"/>
          <w:lang w:val="vi-VN"/>
        </w:rPr>
        <w:t>2</w:t>
      </w:r>
      <w:r w:rsidR="00314D15" w:rsidRPr="004F6EF7">
        <w:rPr>
          <w:sz w:val="22"/>
          <w:lang w:val="vi-VN"/>
        </w:rPr>
        <w:t>/</w:t>
      </w:r>
      <w:r w:rsidR="00314D15">
        <w:rPr>
          <w:sz w:val="22"/>
          <w:lang w:val="vi-VN"/>
        </w:rPr>
        <w:t>4 * (1 – 1/2</w:t>
      </w:r>
      <w:r w:rsidR="00314D15" w:rsidRPr="004F6EF7">
        <w:rPr>
          <w:sz w:val="22"/>
          <w:lang w:val="vi-VN"/>
        </w:rPr>
        <w:t xml:space="preserve">) + </w:t>
      </w:r>
      <w:r w:rsidR="00314D15">
        <w:rPr>
          <w:sz w:val="22"/>
          <w:lang w:val="vi-VN"/>
        </w:rPr>
        <w:t>1/4</w:t>
      </w:r>
      <w:r w:rsidR="00314D15" w:rsidRPr="004F6EF7">
        <w:rPr>
          <w:sz w:val="22"/>
          <w:lang w:val="vi-VN"/>
        </w:rPr>
        <w:t xml:space="preserve"> * </w:t>
      </w:r>
      <w:r w:rsidR="00314D15">
        <w:rPr>
          <w:sz w:val="22"/>
          <w:lang w:val="vi-VN"/>
        </w:rPr>
        <w:t>(1 – 1/1</w:t>
      </w:r>
      <w:r w:rsidR="00314D15" w:rsidRPr="004F6EF7">
        <w:rPr>
          <w:sz w:val="22"/>
          <w:lang w:val="vi-VN"/>
        </w:rPr>
        <w:t>)</w:t>
      </w:r>
      <w:r w:rsidR="00314D15">
        <w:rPr>
          <w:sz w:val="22"/>
          <w:lang w:val="vi-VN"/>
        </w:rPr>
        <w:t xml:space="preserve"> </w:t>
      </w:r>
      <w:r w:rsidR="00314D15" w:rsidRPr="004F6EF7">
        <w:rPr>
          <w:sz w:val="22"/>
          <w:lang w:val="vi-VN"/>
        </w:rPr>
        <w:t xml:space="preserve">+ </w:t>
      </w:r>
      <w:r w:rsidR="00314D15">
        <w:rPr>
          <w:sz w:val="22"/>
          <w:lang w:val="vi-VN"/>
        </w:rPr>
        <w:t>1/4</w:t>
      </w:r>
      <w:r w:rsidR="00314D15" w:rsidRPr="004F6EF7">
        <w:rPr>
          <w:sz w:val="22"/>
          <w:lang w:val="vi-VN"/>
        </w:rPr>
        <w:t xml:space="preserve"> * </w:t>
      </w:r>
      <w:r w:rsidR="00314D15">
        <w:rPr>
          <w:sz w:val="22"/>
          <w:lang w:val="vi-VN"/>
        </w:rPr>
        <w:t>(1 – 1/1</w:t>
      </w:r>
      <w:r w:rsidR="00314D15" w:rsidRPr="004F6EF7">
        <w:rPr>
          <w:sz w:val="22"/>
          <w:lang w:val="vi-VN"/>
        </w:rPr>
        <w:t>)</w:t>
      </w:r>
      <w:r w:rsidR="00314D15">
        <w:rPr>
          <w:sz w:val="22"/>
          <w:lang w:val="vi-VN"/>
        </w:rPr>
        <w:t xml:space="preserve"> </w:t>
      </w:r>
      <w:r w:rsidR="00314D15" w:rsidRPr="004F6EF7">
        <w:rPr>
          <w:sz w:val="22"/>
          <w:lang w:val="vi-VN"/>
        </w:rPr>
        <w:t xml:space="preserve">= </w:t>
      </w:r>
      <w:r w:rsidR="00314D15">
        <w:rPr>
          <w:sz w:val="22"/>
          <w:lang w:val="vi-VN"/>
        </w:rPr>
        <w:t>0</w:t>
      </w:r>
      <w:r w:rsidR="00314D15" w:rsidRPr="00314D15">
        <w:rPr>
          <w:sz w:val="22"/>
          <w:lang w:val="vi-VN"/>
        </w:rPr>
        <w:t>.25</w:t>
      </w:r>
    </w:p>
    <w:p w14:paraId="48A88A38" w14:textId="0154A90D" w:rsidR="00735F86" w:rsidRDefault="00735F86" w:rsidP="00735F86">
      <w:pPr>
        <w:rPr>
          <w:b/>
          <w:bCs/>
          <w:sz w:val="22"/>
          <w:lang w:val="vi-VN"/>
        </w:rPr>
      </w:pPr>
      <w:r w:rsidRPr="00864073">
        <w:rPr>
          <w:b/>
          <w:bCs/>
          <w:sz w:val="22"/>
          <w:lang w:val="vi-VN"/>
        </w:rPr>
        <w:t xml:space="preserve">Chọn thuộc tính </w:t>
      </w:r>
      <w:r>
        <w:rPr>
          <w:b/>
          <w:bCs/>
          <w:sz w:val="22"/>
          <w:lang w:val="vi-VN"/>
        </w:rPr>
        <w:t>Công việc</w:t>
      </w:r>
      <w:r w:rsidRPr="00864073">
        <w:rPr>
          <w:b/>
          <w:bCs/>
          <w:sz w:val="22"/>
          <w:lang w:val="vi-VN"/>
        </w:rPr>
        <w:t xml:space="preserve"> để phân lớp vì có Err = </w:t>
      </w:r>
      <w:r>
        <w:rPr>
          <w:b/>
          <w:bCs/>
          <w:sz w:val="22"/>
          <w:lang w:val="vi-VN"/>
        </w:rPr>
        <w:t>0</w:t>
      </w:r>
      <w:r w:rsidRPr="00864073">
        <w:rPr>
          <w:b/>
          <w:bCs/>
          <w:sz w:val="22"/>
          <w:lang w:val="vi-VN"/>
        </w:rPr>
        <w:t xml:space="preserve"> bé nhất.</w:t>
      </w:r>
    </w:p>
    <w:p w14:paraId="16F88FC2" w14:textId="774BA4A6" w:rsidR="00735F86" w:rsidRDefault="00735F86" w:rsidP="00735F86">
      <w:pPr>
        <w:jc w:val="center"/>
        <w:rPr>
          <w:b/>
          <w:bCs/>
          <w:sz w:val="22"/>
          <w:lang w:val="vi-VN"/>
        </w:rPr>
      </w:pPr>
      <w:r w:rsidRPr="00735F86">
        <w:rPr>
          <w:b/>
          <w:bCs/>
          <w:noProof/>
          <w:sz w:val="22"/>
          <w:lang w:val="vi-VN"/>
        </w:rPr>
        <w:lastRenderedPageBreak/>
        <w:drawing>
          <wp:inline distT="0" distB="0" distL="0" distR="0" wp14:anchorId="2BF85BC8" wp14:editId="3B8D560D">
            <wp:extent cx="2004902" cy="1684117"/>
            <wp:effectExtent l="0" t="0" r="0" b="0"/>
            <wp:docPr id="139163359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33595" name="Picture 1" descr="A diagram of a dia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23482" cy="169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5D43C" w14:textId="77777777" w:rsidR="00735F86" w:rsidRPr="00083EEE" w:rsidRDefault="00735F86" w:rsidP="00735F86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Các bộ luật cây quyết định:</w:t>
      </w:r>
    </w:p>
    <w:p w14:paraId="42CBCBE7" w14:textId="258E0595" w:rsidR="00735F86" w:rsidRPr="00083EEE" w:rsidRDefault="00735F86" w:rsidP="00735F86">
      <w:pPr>
        <w:rPr>
          <w:sz w:val="22"/>
          <w:lang w:val="vi-VN"/>
        </w:rPr>
      </w:pPr>
      <w:r w:rsidRPr="00083EEE">
        <w:rPr>
          <w:sz w:val="22"/>
          <w:lang w:val="vi-VN"/>
        </w:rPr>
        <w:t xml:space="preserve">Luật 1) Nếu </w:t>
      </w:r>
      <w:r>
        <w:rPr>
          <w:sz w:val="22"/>
          <w:lang w:val="vi-VN"/>
        </w:rPr>
        <w:t xml:space="preserve">Độ tuổi </w:t>
      </w:r>
      <w:r w:rsidRPr="00083EEE">
        <w:rPr>
          <w:sz w:val="22"/>
          <w:lang w:val="vi-VN"/>
        </w:rPr>
        <w:t xml:space="preserve">= </w:t>
      </w:r>
      <w:r>
        <w:rPr>
          <w:sz w:val="22"/>
          <w:lang w:val="vi-VN"/>
        </w:rPr>
        <w:t>Già</w:t>
      </w:r>
      <w:r w:rsidRPr="00083EEE">
        <w:rPr>
          <w:sz w:val="22"/>
          <w:lang w:val="vi-VN"/>
        </w:rPr>
        <w:t xml:space="preserve"> thì </w:t>
      </w:r>
      <w:r>
        <w:rPr>
          <w:sz w:val="22"/>
          <w:lang w:val="vi-VN"/>
        </w:rPr>
        <w:t>Quyết định = Có</w:t>
      </w:r>
    </w:p>
    <w:p w14:paraId="3CB8715C" w14:textId="08A5C06F" w:rsidR="00735F86" w:rsidRPr="00083EEE" w:rsidRDefault="00735F86" w:rsidP="00735F86">
      <w:pPr>
        <w:rPr>
          <w:sz w:val="22"/>
          <w:lang w:val="vi-VN"/>
        </w:rPr>
      </w:pPr>
      <w:r w:rsidRPr="00083EEE">
        <w:rPr>
          <w:sz w:val="22"/>
          <w:lang w:val="vi-VN"/>
        </w:rPr>
        <w:t xml:space="preserve">Luật </w:t>
      </w:r>
      <w:r>
        <w:rPr>
          <w:sz w:val="22"/>
          <w:lang w:val="vi-VN"/>
        </w:rPr>
        <w:t>2</w:t>
      </w:r>
      <w:r w:rsidRPr="00083EEE">
        <w:rPr>
          <w:sz w:val="22"/>
          <w:lang w:val="vi-VN"/>
        </w:rPr>
        <w:t xml:space="preserve">) Nếu </w:t>
      </w:r>
      <w:r>
        <w:rPr>
          <w:sz w:val="22"/>
          <w:lang w:val="vi-VN"/>
        </w:rPr>
        <w:t xml:space="preserve">Độ tuổi </w:t>
      </w:r>
      <w:r w:rsidRPr="00083EEE">
        <w:rPr>
          <w:sz w:val="22"/>
          <w:lang w:val="vi-VN"/>
        </w:rPr>
        <w:t xml:space="preserve">= </w:t>
      </w:r>
      <w:r>
        <w:rPr>
          <w:sz w:val="22"/>
          <w:lang w:val="vi-VN"/>
        </w:rPr>
        <w:t>Thanh niên</w:t>
      </w:r>
      <w:r w:rsidRPr="00083EEE">
        <w:rPr>
          <w:sz w:val="22"/>
          <w:lang w:val="vi-VN"/>
        </w:rPr>
        <w:t xml:space="preserve"> thì </w:t>
      </w:r>
      <w:r>
        <w:rPr>
          <w:sz w:val="22"/>
          <w:lang w:val="vi-VN"/>
        </w:rPr>
        <w:t>Quyết định = Không</w:t>
      </w:r>
    </w:p>
    <w:p w14:paraId="60E579D0" w14:textId="290B4D4E" w:rsidR="00735F86" w:rsidRPr="00083EEE" w:rsidRDefault="00735F86" w:rsidP="00735F86">
      <w:pPr>
        <w:rPr>
          <w:sz w:val="22"/>
          <w:lang w:val="vi-VN"/>
        </w:rPr>
      </w:pPr>
      <w:r w:rsidRPr="00083EEE">
        <w:rPr>
          <w:sz w:val="22"/>
          <w:lang w:val="vi-VN"/>
        </w:rPr>
        <w:t xml:space="preserve">Luật 3) Nếu </w:t>
      </w:r>
      <w:r>
        <w:rPr>
          <w:sz w:val="22"/>
          <w:lang w:val="vi-VN"/>
        </w:rPr>
        <w:t xml:space="preserve">Độ tuổi </w:t>
      </w:r>
      <w:r w:rsidRPr="00083EEE">
        <w:rPr>
          <w:sz w:val="22"/>
          <w:lang w:val="vi-VN"/>
        </w:rPr>
        <w:t xml:space="preserve">= </w:t>
      </w:r>
      <w:r>
        <w:rPr>
          <w:sz w:val="22"/>
          <w:lang w:val="vi-VN"/>
        </w:rPr>
        <w:t>Trung niên</w:t>
      </w:r>
      <w:r w:rsidRPr="00083EEE">
        <w:rPr>
          <w:sz w:val="22"/>
          <w:lang w:val="vi-VN"/>
        </w:rPr>
        <w:t xml:space="preserve"> và </w:t>
      </w:r>
      <w:r>
        <w:rPr>
          <w:sz w:val="22"/>
          <w:lang w:val="vi-VN"/>
        </w:rPr>
        <w:t>Công việc = LD trí óc</w:t>
      </w:r>
      <w:r w:rsidRPr="00083EEE">
        <w:rPr>
          <w:sz w:val="22"/>
          <w:lang w:val="vi-VN"/>
        </w:rPr>
        <w:t xml:space="preserve"> thì </w:t>
      </w:r>
      <w:r>
        <w:rPr>
          <w:sz w:val="22"/>
          <w:lang w:val="vi-VN"/>
        </w:rPr>
        <w:t>Quyết định = Có</w:t>
      </w:r>
    </w:p>
    <w:p w14:paraId="1B4391C2" w14:textId="63687463" w:rsidR="00735F86" w:rsidRDefault="00735F86" w:rsidP="00735F86">
      <w:pPr>
        <w:rPr>
          <w:sz w:val="22"/>
          <w:lang w:val="vi-VN"/>
        </w:rPr>
      </w:pPr>
      <w:r w:rsidRPr="00083EEE">
        <w:rPr>
          <w:sz w:val="22"/>
          <w:lang w:val="vi-VN"/>
        </w:rPr>
        <w:t xml:space="preserve">Luật </w:t>
      </w:r>
      <w:r>
        <w:rPr>
          <w:sz w:val="22"/>
          <w:lang w:val="vi-VN"/>
        </w:rPr>
        <w:t>4</w:t>
      </w:r>
      <w:r w:rsidRPr="00083EEE">
        <w:rPr>
          <w:sz w:val="22"/>
          <w:lang w:val="vi-VN"/>
        </w:rPr>
        <w:t xml:space="preserve">) Nếu </w:t>
      </w:r>
      <w:r>
        <w:rPr>
          <w:sz w:val="22"/>
          <w:lang w:val="vi-VN"/>
        </w:rPr>
        <w:t xml:space="preserve">Độ tuổi </w:t>
      </w:r>
      <w:r w:rsidRPr="00083EEE">
        <w:rPr>
          <w:sz w:val="22"/>
          <w:lang w:val="vi-VN"/>
        </w:rPr>
        <w:t xml:space="preserve">= </w:t>
      </w:r>
      <w:r>
        <w:rPr>
          <w:sz w:val="22"/>
          <w:lang w:val="vi-VN"/>
        </w:rPr>
        <w:t>Trung niên</w:t>
      </w:r>
      <w:r w:rsidRPr="00083EEE">
        <w:rPr>
          <w:sz w:val="22"/>
          <w:lang w:val="vi-VN"/>
        </w:rPr>
        <w:t xml:space="preserve"> và </w:t>
      </w:r>
      <w:r>
        <w:rPr>
          <w:sz w:val="22"/>
          <w:lang w:val="vi-VN"/>
        </w:rPr>
        <w:t>Công việc = LD chân tay</w:t>
      </w:r>
      <w:r w:rsidRPr="00083EEE">
        <w:rPr>
          <w:sz w:val="22"/>
          <w:lang w:val="vi-VN"/>
        </w:rPr>
        <w:t xml:space="preserve"> thì </w:t>
      </w:r>
      <w:r>
        <w:rPr>
          <w:sz w:val="22"/>
          <w:lang w:val="vi-VN"/>
        </w:rPr>
        <w:t>Quyết định = Không</w:t>
      </w:r>
    </w:p>
    <w:p w14:paraId="0952F796" w14:textId="77777777" w:rsidR="00735F86" w:rsidRDefault="00735F86" w:rsidP="00735F86">
      <w:pPr>
        <w:rPr>
          <w:sz w:val="22"/>
          <w:lang w:val="vi-VN"/>
        </w:rPr>
      </w:pPr>
    </w:p>
    <w:p w14:paraId="3C8E4C1F" w14:textId="75F5BEA1" w:rsidR="00735F86" w:rsidRPr="00083EEE" w:rsidRDefault="00735F86" w:rsidP="00735F86">
      <w:pPr>
        <w:rPr>
          <w:b/>
          <w:bCs/>
          <w:sz w:val="22"/>
          <w:lang w:val="vi-VN"/>
        </w:rPr>
      </w:pPr>
      <w:r>
        <w:rPr>
          <w:b/>
          <w:bCs/>
          <w:sz w:val="22"/>
          <w:lang w:val="vi-VN"/>
        </w:rPr>
        <w:t>b</w:t>
      </w:r>
      <w:r w:rsidRPr="00083EEE">
        <w:rPr>
          <w:b/>
          <w:bCs/>
          <w:sz w:val="22"/>
          <w:lang w:val="vi-VN"/>
        </w:rPr>
        <w:t>)</w:t>
      </w:r>
      <w:r>
        <w:rPr>
          <w:b/>
          <w:bCs/>
          <w:sz w:val="22"/>
          <w:lang w:val="vi-VN"/>
        </w:rPr>
        <w:t xml:space="preserve"> </w:t>
      </w:r>
      <w:r w:rsidRPr="00467E60">
        <w:rPr>
          <w:b/>
          <w:bCs/>
          <w:sz w:val="22"/>
          <w:lang w:val="vi-VN"/>
        </w:rPr>
        <w:t xml:space="preserve">Áp dụng bộ luật vừa tìm được, cho biết kết quả của các </w:t>
      </w:r>
      <w:r>
        <w:rPr>
          <w:b/>
          <w:bCs/>
          <w:sz w:val="22"/>
          <w:lang w:val="vi-VN"/>
        </w:rPr>
        <w:t>mẫu A</w:t>
      </w:r>
      <w:r w:rsidRPr="00467E60">
        <w:rPr>
          <w:b/>
          <w:bCs/>
          <w:sz w:val="22"/>
          <w:lang w:val="vi-VN"/>
        </w:rPr>
        <w:t xml:space="preserve"> và </w:t>
      </w:r>
      <w:r>
        <w:rPr>
          <w:b/>
          <w:bCs/>
          <w:sz w:val="22"/>
          <w:lang w:val="vi-VN"/>
        </w:rPr>
        <w:t>B.</w:t>
      </w:r>
    </w:p>
    <w:p w14:paraId="3A0B18A1" w14:textId="2710D5EA" w:rsidR="00735F86" w:rsidRPr="00083EEE" w:rsidRDefault="00735F86" w:rsidP="00735F86">
      <w:pPr>
        <w:rPr>
          <w:sz w:val="22"/>
          <w:lang w:val="vi-VN"/>
        </w:rPr>
      </w:pPr>
      <w:r>
        <w:rPr>
          <w:sz w:val="22"/>
          <w:lang w:val="vi-VN"/>
        </w:rPr>
        <w:t>A</w:t>
      </w:r>
      <w:r w:rsidRPr="00083EEE">
        <w:rPr>
          <w:sz w:val="22"/>
          <w:lang w:val="vi-VN"/>
        </w:rPr>
        <w:t xml:space="preserve"> = (</w:t>
      </w:r>
      <w:r>
        <w:rPr>
          <w:sz w:val="22"/>
          <w:lang w:val="vi-VN"/>
        </w:rPr>
        <w:t>Nữ, LD trí óc, Cao đẳng, Già</w:t>
      </w:r>
      <w:r w:rsidRPr="00083EEE">
        <w:rPr>
          <w:sz w:val="22"/>
          <w:lang w:val="vi-VN"/>
        </w:rPr>
        <w:t xml:space="preserve">) </w:t>
      </w:r>
      <w:r>
        <w:rPr>
          <w:rFonts w:hint="eastAsia"/>
          <w:sz w:val="22"/>
          <w:lang w:val="vi-VN"/>
        </w:rPr>
        <w:t>→</w:t>
      </w:r>
      <w:r w:rsidRPr="00083EEE">
        <w:rPr>
          <w:sz w:val="22"/>
          <w:lang w:val="vi-VN"/>
        </w:rPr>
        <w:t xml:space="preserve"> </w:t>
      </w:r>
      <w:r>
        <w:rPr>
          <w:b/>
          <w:bCs/>
          <w:sz w:val="22"/>
          <w:lang w:val="vi-VN"/>
        </w:rPr>
        <w:t xml:space="preserve">Quyết định = Có </w:t>
      </w:r>
      <w:r w:rsidRPr="00083EEE">
        <w:rPr>
          <w:sz w:val="22"/>
          <w:lang w:val="vi-VN"/>
        </w:rPr>
        <w:t xml:space="preserve">(áp dụng luật </w:t>
      </w:r>
      <w:r>
        <w:rPr>
          <w:sz w:val="22"/>
          <w:lang w:val="vi-VN"/>
        </w:rPr>
        <w:t>1</w:t>
      </w:r>
      <w:r w:rsidRPr="00083EEE">
        <w:rPr>
          <w:sz w:val="22"/>
          <w:lang w:val="vi-VN"/>
        </w:rPr>
        <w:t>)</w:t>
      </w:r>
    </w:p>
    <w:p w14:paraId="56BCAA62" w14:textId="61DB82C1" w:rsidR="00735F86" w:rsidRDefault="00735F86" w:rsidP="00735F86">
      <w:pPr>
        <w:rPr>
          <w:sz w:val="22"/>
        </w:rPr>
      </w:pPr>
      <w:r>
        <w:rPr>
          <w:sz w:val="22"/>
          <w:lang w:val="vi-VN"/>
        </w:rPr>
        <w:t xml:space="preserve">B </w:t>
      </w:r>
      <w:r w:rsidRPr="00083EEE">
        <w:rPr>
          <w:sz w:val="22"/>
          <w:lang w:val="vi-VN"/>
        </w:rPr>
        <w:t xml:space="preserve">= </w:t>
      </w:r>
      <w:r>
        <w:rPr>
          <w:sz w:val="22"/>
          <w:lang w:val="vi-VN"/>
        </w:rPr>
        <w:t xml:space="preserve">(Nam, LD chân tay, Phổ thông, Trung </w:t>
      </w:r>
      <w:r w:rsidR="00C235EB">
        <w:rPr>
          <w:sz w:val="22"/>
          <w:lang w:val="vi-VN"/>
        </w:rPr>
        <w:t>niên</w:t>
      </w:r>
      <w:r w:rsidRPr="00083EEE">
        <w:rPr>
          <w:sz w:val="22"/>
          <w:lang w:val="vi-VN"/>
        </w:rPr>
        <w:t xml:space="preserve">) </w:t>
      </w:r>
      <w:r>
        <w:rPr>
          <w:rFonts w:hint="eastAsia"/>
          <w:sz w:val="22"/>
          <w:lang w:val="vi-VN"/>
        </w:rPr>
        <w:t>→</w:t>
      </w:r>
      <w:r w:rsidRPr="00083EEE">
        <w:rPr>
          <w:sz w:val="22"/>
          <w:lang w:val="vi-VN"/>
        </w:rPr>
        <w:t xml:space="preserve"> </w:t>
      </w:r>
      <w:r w:rsidR="00C235EB">
        <w:rPr>
          <w:b/>
          <w:bCs/>
          <w:sz w:val="22"/>
          <w:lang w:val="vi-VN"/>
        </w:rPr>
        <w:t>Quyết định</w:t>
      </w:r>
      <w:r w:rsidRPr="00C2233A">
        <w:rPr>
          <w:b/>
          <w:bCs/>
          <w:sz w:val="22"/>
          <w:lang w:val="vi-VN"/>
        </w:rPr>
        <w:t xml:space="preserve"> = Không</w:t>
      </w:r>
      <w:r w:rsidRPr="00083EEE">
        <w:rPr>
          <w:sz w:val="22"/>
          <w:lang w:val="vi-VN"/>
        </w:rPr>
        <w:t xml:space="preserve"> (áp dụng luật </w:t>
      </w:r>
      <w:r>
        <w:rPr>
          <w:sz w:val="22"/>
          <w:lang w:val="vi-VN"/>
        </w:rPr>
        <w:t>4)</w:t>
      </w:r>
    </w:p>
    <w:p w14:paraId="1D84BEEA" w14:textId="77777777" w:rsidR="00C71865" w:rsidRPr="00C71865" w:rsidRDefault="00C71865" w:rsidP="00735F86">
      <w:pPr>
        <w:rPr>
          <w:sz w:val="22"/>
        </w:rPr>
      </w:pPr>
    </w:p>
    <w:p w14:paraId="0F340236" w14:textId="02AE6E65" w:rsidR="00C235EB" w:rsidRDefault="00C235EB" w:rsidP="00735F86">
      <w:pPr>
        <w:rPr>
          <w:b/>
          <w:bCs/>
          <w:sz w:val="22"/>
        </w:rPr>
      </w:pPr>
      <w:r w:rsidRPr="00C235EB">
        <w:rPr>
          <w:b/>
          <w:bCs/>
          <w:sz w:val="22"/>
          <w:lang w:val="vi-VN"/>
        </w:rPr>
        <w:t>c) Làm tương tự cho Gini Index, và Entropy.</w:t>
      </w:r>
    </w:p>
    <w:p w14:paraId="65DD47BD" w14:textId="673CC207" w:rsidR="00C71865" w:rsidRPr="00C71865" w:rsidRDefault="00C71865" w:rsidP="00C71865">
      <w:pPr>
        <w:jc w:val="center"/>
        <w:rPr>
          <w:b/>
          <w:bCs/>
          <w:color w:val="4BACC6" w:themeColor="accent5"/>
          <w:sz w:val="22"/>
        </w:rPr>
      </w:pPr>
      <w:r w:rsidRPr="00C71865">
        <w:rPr>
          <w:b/>
          <w:bCs/>
          <w:color w:val="4BACC6" w:themeColor="accent5"/>
          <w:sz w:val="22"/>
        </w:rPr>
        <w:t>Entropy</w:t>
      </w:r>
    </w:p>
    <w:p w14:paraId="3BEC13FF" w14:textId="77777777" w:rsidR="00C235EB" w:rsidRDefault="00C235EB" w:rsidP="00C235EB">
      <w:pPr>
        <w:rPr>
          <w:b/>
          <w:bCs/>
          <w:sz w:val="22"/>
          <w:lang w:val="vi-VN"/>
        </w:rPr>
      </w:pPr>
      <w:r>
        <w:rPr>
          <w:b/>
          <w:bCs/>
          <w:sz w:val="22"/>
          <w:lang w:val="vi-VN"/>
        </w:rPr>
        <w:t>Lần 1:</w:t>
      </w:r>
    </w:p>
    <w:p w14:paraId="6AC7E56A" w14:textId="73C22B1F" w:rsidR="00C235EB" w:rsidRDefault="00C235EB" w:rsidP="00C235EB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</w:t>
      </w:r>
      <w:r>
        <w:rPr>
          <w:b/>
          <w:bCs/>
          <w:sz w:val="22"/>
          <w:lang w:val="vi-VN"/>
        </w:rPr>
        <w:t xml:space="preserve"> Phái</w:t>
      </w:r>
      <w:r w:rsidRPr="00083EEE">
        <w:rPr>
          <w:b/>
          <w:bCs/>
          <w:sz w:val="22"/>
          <w:lang w:val="vi-VN"/>
        </w:rPr>
        <w:t>:</w:t>
      </w:r>
    </w:p>
    <w:p w14:paraId="3357F50B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Nam</w:t>
      </w:r>
      <w:r w:rsidRPr="004F6EF7">
        <w:rPr>
          <w:sz w:val="22"/>
          <w:lang w:val="vi-VN"/>
        </w:rPr>
        <w:t xml:space="preserve">:  </w:t>
      </w:r>
      <w:r>
        <w:rPr>
          <w:sz w:val="22"/>
          <w:lang w:val="vi-VN"/>
        </w:rPr>
        <w:t>3, 3 (Có, Không) = (3/6, 3/6)</w:t>
      </w:r>
    </w:p>
    <w:p w14:paraId="50606376" w14:textId="77777777" w:rsidR="00601381" w:rsidRPr="004F6EF7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Nữ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3, 1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3/4, 1/4</w:t>
      </w:r>
      <w:r w:rsidRPr="004F6EF7">
        <w:rPr>
          <w:sz w:val="22"/>
          <w:lang w:val="vi-VN"/>
        </w:rPr>
        <w:t>)</w:t>
      </w:r>
    </w:p>
    <w:p w14:paraId="11B9142A" w14:textId="3722A386" w:rsidR="00C235EB" w:rsidRDefault="00C71865" w:rsidP="00C235EB">
      <w:pPr>
        <w:rPr>
          <w:sz w:val="22"/>
          <w:lang w:val="vi-VN"/>
        </w:rPr>
      </w:pPr>
      <w:r>
        <w:rPr>
          <w:rFonts w:hint="eastAsia"/>
          <w:sz w:val="22"/>
        </w:rPr>
        <w:t>→</w:t>
      </w:r>
      <w:r w:rsidR="00C235EB">
        <w:rPr>
          <w:sz w:val="22"/>
          <w:lang w:val="vi-VN"/>
        </w:rPr>
        <w:t xml:space="preserve"> Entropy(Phái) = 6/10</w:t>
      </w:r>
      <w:r w:rsidR="00C235EB" w:rsidRPr="00846F77">
        <w:rPr>
          <w:sz w:val="22"/>
          <w:lang w:val="vi-VN"/>
        </w:rPr>
        <w:t xml:space="preserve"> * (-</w:t>
      </w:r>
      <w:r w:rsidR="00C235EB">
        <w:rPr>
          <w:sz w:val="22"/>
          <w:lang w:val="vi-VN"/>
        </w:rPr>
        <w:t>3</w:t>
      </w:r>
      <w:r w:rsidR="00C235EB" w:rsidRPr="00846F77">
        <w:rPr>
          <w:sz w:val="22"/>
          <w:lang w:val="vi-VN"/>
        </w:rPr>
        <w:t>/</w:t>
      </w:r>
      <w:r w:rsidR="00C235EB">
        <w:rPr>
          <w:sz w:val="22"/>
          <w:lang w:val="vi-VN"/>
        </w:rPr>
        <w:t>6</w:t>
      </w:r>
      <w:r w:rsidR="00C235EB" w:rsidRPr="00846F77">
        <w:rPr>
          <w:sz w:val="22"/>
          <w:lang w:val="vi-VN"/>
        </w:rPr>
        <w:t>*log2(</w:t>
      </w:r>
      <w:r w:rsidR="00C235EB">
        <w:rPr>
          <w:sz w:val="22"/>
          <w:lang w:val="vi-VN"/>
        </w:rPr>
        <w:t>3,6</w:t>
      </w:r>
      <w:r w:rsidR="00C235EB" w:rsidRPr="00846F77">
        <w:rPr>
          <w:sz w:val="22"/>
          <w:lang w:val="vi-VN"/>
        </w:rPr>
        <w:t>)-</w:t>
      </w:r>
      <w:r w:rsidR="00C235EB">
        <w:rPr>
          <w:sz w:val="22"/>
          <w:lang w:val="vi-VN"/>
        </w:rPr>
        <w:t>3</w:t>
      </w:r>
      <w:r w:rsidR="00C235EB" w:rsidRPr="00846F77">
        <w:rPr>
          <w:sz w:val="22"/>
          <w:lang w:val="vi-VN"/>
        </w:rPr>
        <w:t>/</w:t>
      </w:r>
      <w:r w:rsidR="00C235EB">
        <w:rPr>
          <w:sz w:val="22"/>
          <w:lang w:val="vi-VN"/>
        </w:rPr>
        <w:t>6</w:t>
      </w:r>
      <w:r w:rsidR="00C235EB" w:rsidRPr="00846F77">
        <w:rPr>
          <w:sz w:val="22"/>
          <w:lang w:val="vi-VN"/>
        </w:rPr>
        <w:t>*log2(</w:t>
      </w:r>
      <w:r w:rsidR="00C235EB">
        <w:rPr>
          <w:sz w:val="22"/>
          <w:lang w:val="vi-VN"/>
        </w:rPr>
        <w:t>3</w:t>
      </w:r>
      <w:r w:rsidR="00C235EB" w:rsidRPr="00846F77">
        <w:rPr>
          <w:sz w:val="22"/>
          <w:lang w:val="vi-VN"/>
        </w:rPr>
        <w:t>,</w:t>
      </w:r>
      <w:r w:rsidR="00C235EB">
        <w:rPr>
          <w:sz w:val="22"/>
          <w:lang w:val="vi-VN"/>
        </w:rPr>
        <w:t>6</w:t>
      </w:r>
      <w:r w:rsidR="00C235EB" w:rsidRPr="00846F77">
        <w:rPr>
          <w:sz w:val="22"/>
          <w:lang w:val="vi-VN"/>
        </w:rPr>
        <w:t xml:space="preserve">)) + </w:t>
      </w:r>
      <w:r w:rsidR="00C235EB">
        <w:rPr>
          <w:sz w:val="22"/>
          <w:lang w:val="vi-VN"/>
        </w:rPr>
        <w:t>4/10</w:t>
      </w:r>
      <w:r w:rsidR="00C235EB" w:rsidRPr="00846F77">
        <w:rPr>
          <w:sz w:val="22"/>
          <w:lang w:val="vi-VN"/>
        </w:rPr>
        <w:t xml:space="preserve"> * (-</w:t>
      </w:r>
      <w:r w:rsidR="00C235EB">
        <w:rPr>
          <w:sz w:val="22"/>
          <w:lang w:val="vi-VN"/>
        </w:rPr>
        <w:t>3</w:t>
      </w:r>
      <w:r w:rsidR="00C235EB" w:rsidRPr="00846F77">
        <w:rPr>
          <w:sz w:val="22"/>
          <w:lang w:val="vi-VN"/>
        </w:rPr>
        <w:t>/</w:t>
      </w:r>
      <w:r w:rsidR="00C235EB">
        <w:rPr>
          <w:sz w:val="22"/>
          <w:lang w:val="vi-VN"/>
        </w:rPr>
        <w:t>4</w:t>
      </w:r>
      <w:r w:rsidR="00C235EB" w:rsidRPr="00846F77">
        <w:rPr>
          <w:sz w:val="22"/>
          <w:lang w:val="vi-VN"/>
        </w:rPr>
        <w:t>*log2(</w:t>
      </w:r>
      <w:r w:rsidR="00C235EB">
        <w:rPr>
          <w:sz w:val="22"/>
          <w:lang w:val="vi-VN"/>
        </w:rPr>
        <w:t>3,4</w:t>
      </w:r>
      <w:r w:rsidR="00C235EB" w:rsidRPr="00846F77">
        <w:rPr>
          <w:sz w:val="22"/>
          <w:lang w:val="vi-VN"/>
        </w:rPr>
        <w:t>)-</w:t>
      </w:r>
      <w:r w:rsidR="00C235EB">
        <w:rPr>
          <w:sz w:val="22"/>
          <w:lang w:val="vi-VN"/>
        </w:rPr>
        <w:t>1/4</w:t>
      </w:r>
      <w:r w:rsidR="00C235EB" w:rsidRPr="00846F77">
        <w:rPr>
          <w:sz w:val="22"/>
          <w:lang w:val="vi-VN"/>
        </w:rPr>
        <w:t>*log2(</w:t>
      </w:r>
      <w:r w:rsidR="00C235EB">
        <w:rPr>
          <w:sz w:val="22"/>
          <w:lang w:val="vi-VN"/>
        </w:rPr>
        <w:t>1</w:t>
      </w:r>
      <w:r w:rsidR="00C235EB" w:rsidRPr="00846F77">
        <w:rPr>
          <w:sz w:val="22"/>
          <w:lang w:val="vi-VN"/>
        </w:rPr>
        <w:t>,</w:t>
      </w:r>
      <w:r w:rsidR="00C235EB">
        <w:rPr>
          <w:sz w:val="22"/>
          <w:lang w:val="vi-VN"/>
        </w:rPr>
        <w:t>4</w:t>
      </w:r>
      <w:r w:rsidR="00C235EB" w:rsidRPr="00846F77">
        <w:rPr>
          <w:sz w:val="22"/>
          <w:lang w:val="vi-VN"/>
        </w:rPr>
        <w:t xml:space="preserve">)) = </w:t>
      </w:r>
      <w:r w:rsidR="00C235EB">
        <w:rPr>
          <w:sz w:val="22"/>
          <w:lang w:val="vi-VN"/>
        </w:rPr>
        <w:t>0.9245</w:t>
      </w:r>
    </w:p>
    <w:p w14:paraId="3C25BFFD" w14:textId="64C1F1B7" w:rsidR="00C235EB" w:rsidRPr="00864073" w:rsidRDefault="00C235EB" w:rsidP="00C235EB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</w:t>
      </w:r>
      <w:r>
        <w:rPr>
          <w:b/>
          <w:bCs/>
          <w:sz w:val="22"/>
          <w:lang w:val="vi-VN"/>
        </w:rPr>
        <w:t xml:space="preserve"> Công việc:</w:t>
      </w:r>
    </w:p>
    <w:p w14:paraId="67E027DB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LD chân tay</w:t>
      </w:r>
      <w:r w:rsidRPr="004F6EF7">
        <w:rPr>
          <w:sz w:val="22"/>
          <w:lang w:val="vi-VN"/>
        </w:rPr>
        <w:t xml:space="preserve">:  </w:t>
      </w:r>
      <w:r>
        <w:rPr>
          <w:sz w:val="22"/>
          <w:lang w:val="vi-VN"/>
        </w:rPr>
        <w:t>3, 3 (Có, Không) = (3/6, 3/6)</w:t>
      </w:r>
    </w:p>
    <w:p w14:paraId="1D65FDAA" w14:textId="77777777" w:rsidR="00601381" w:rsidRPr="004F6EF7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LD trí óc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3, 1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3/4, 1/4</w:t>
      </w:r>
      <w:r w:rsidRPr="004F6EF7">
        <w:rPr>
          <w:sz w:val="22"/>
          <w:lang w:val="vi-VN"/>
        </w:rPr>
        <w:t>)</w:t>
      </w:r>
    </w:p>
    <w:p w14:paraId="0F431944" w14:textId="267F2283" w:rsidR="00C235EB" w:rsidRDefault="00C71865" w:rsidP="00C235EB">
      <w:pPr>
        <w:rPr>
          <w:sz w:val="22"/>
          <w:lang w:val="vi-VN"/>
        </w:rPr>
      </w:pPr>
      <w:r>
        <w:rPr>
          <w:rFonts w:hint="eastAsia"/>
          <w:sz w:val="22"/>
          <w:lang w:val="vi-VN"/>
        </w:rPr>
        <w:lastRenderedPageBreak/>
        <w:t>→</w:t>
      </w:r>
      <w:r w:rsidR="00C235EB">
        <w:rPr>
          <w:sz w:val="22"/>
          <w:lang w:val="vi-VN"/>
        </w:rPr>
        <w:t xml:space="preserve"> Entropy(Công việc) = 6/10</w:t>
      </w:r>
      <w:r w:rsidR="00C235EB" w:rsidRPr="00846F77">
        <w:rPr>
          <w:sz w:val="22"/>
          <w:lang w:val="vi-VN"/>
        </w:rPr>
        <w:t xml:space="preserve"> * (-</w:t>
      </w:r>
      <w:r w:rsidR="00C235EB">
        <w:rPr>
          <w:sz w:val="22"/>
          <w:lang w:val="vi-VN"/>
        </w:rPr>
        <w:t>3</w:t>
      </w:r>
      <w:r w:rsidR="00C235EB" w:rsidRPr="00846F77">
        <w:rPr>
          <w:sz w:val="22"/>
          <w:lang w:val="vi-VN"/>
        </w:rPr>
        <w:t>/</w:t>
      </w:r>
      <w:r w:rsidR="00C235EB">
        <w:rPr>
          <w:sz w:val="22"/>
          <w:lang w:val="vi-VN"/>
        </w:rPr>
        <w:t>6</w:t>
      </w:r>
      <w:r w:rsidR="00C235EB" w:rsidRPr="00846F77">
        <w:rPr>
          <w:sz w:val="22"/>
          <w:lang w:val="vi-VN"/>
        </w:rPr>
        <w:t>*log2(</w:t>
      </w:r>
      <w:r w:rsidR="00C235EB">
        <w:rPr>
          <w:sz w:val="22"/>
          <w:lang w:val="vi-VN"/>
        </w:rPr>
        <w:t>3,6</w:t>
      </w:r>
      <w:r w:rsidR="00C235EB" w:rsidRPr="00846F77">
        <w:rPr>
          <w:sz w:val="22"/>
          <w:lang w:val="vi-VN"/>
        </w:rPr>
        <w:t>)-</w:t>
      </w:r>
      <w:r w:rsidR="00C235EB">
        <w:rPr>
          <w:sz w:val="22"/>
          <w:lang w:val="vi-VN"/>
        </w:rPr>
        <w:t>3</w:t>
      </w:r>
      <w:r w:rsidR="00C235EB" w:rsidRPr="00846F77">
        <w:rPr>
          <w:sz w:val="22"/>
          <w:lang w:val="vi-VN"/>
        </w:rPr>
        <w:t>/</w:t>
      </w:r>
      <w:r w:rsidR="00C235EB">
        <w:rPr>
          <w:sz w:val="22"/>
          <w:lang w:val="vi-VN"/>
        </w:rPr>
        <w:t>6</w:t>
      </w:r>
      <w:r w:rsidR="00C235EB" w:rsidRPr="00846F77">
        <w:rPr>
          <w:sz w:val="22"/>
          <w:lang w:val="vi-VN"/>
        </w:rPr>
        <w:t>*log2(</w:t>
      </w:r>
      <w:r w:rsidR="00C235EB">
        <w:rPr>
          <w:sz w:val="22"/>
          <w:lang w:val="vi-VN"/>
        </w:rPr>
        <w:t>3</w:t>
      </w:r>
      <w:r w:rsidR="00C235EB" w:rsidRPr="00846F77">
        <w:rPr>
          <w:sz w:val="22"/>
          <w:lang w:val="vi-VN"/>
        </w:rPr>
        <w:t>,</w:t>
      </w:r>
      <w:r w:rsidR="00C235EB">
        <w:rPr>
          <w:sz w:val="22"/>
          <w:lang w:val="vi-VN"/>
        </w:rPr>
        <w:t>6</w:t>
      </w:r>
      <w:r w:rsidR="00C235EB" w:rsidRPr="00846F77">
        <w:rPr>
          <w:sz w:val="22"/>
          <w:lang w:val="vi-VN"/>
        </w:rPr>
        <w:t xml:space="preserve">)) + </w:t>
      </w:r>
      <w:r w:rsidR="00C235EB">
        <w:rPr>
          <w:sz w:val="22"/>
          <w:lang w:val="vi-VN"/>
        </w:rPr>
        <w:t>4/10</w:t>
      </w:r>
      <w:r w:rsidR="00C235EB" w:rsidRPr="00846F77">
        <w:rPr>
          <w:sz w:val="22"/>
          <w:lang w:val="vi-VN"/>
        </w:rPr>
        <w:t xml:space="preserve"> * (-</w:t>
      </w:r>
      <w:r w:rsidR="00C235EB">
        <w:rPr>
          <w:sz w:val="22"/>
          <w:lang w:val="vi-VN"/>
        </w:rPr>
        <w:t>3</w:t>
      </w:r>
      <w:r w:rsidR="00C235EB" w:rsidRPr="00846F77">
        <w:rPr>
          <w:sz w:val="22"/>
          <w:lang w:val="vi-VN"/>
        </w:rPr>
        <w:t>/</w:t>
      </w:r>
      <w:r w:rsidR="00C235EB">
        <w:rPr>
          <w:sz w:val="22"/>
          <w:lang w:val="vi-VN"/>
        </w:rPr>
        <w:t>4</w:t>
      </w:r>
      <w:r w:rsidR="00C235EB" w:rsidRPr="00846F77">
        <w:rPr>
          <w:sz w:val="22"/>
          <w:lang w:val="vi-VN"/>
        </w:rPr>
        <w:t>*log2(</w:t>
      </w:r>
      <w:r w:rsidR="00C235EB">
        <w:rPr>
          <w:sz w:val="22"/>
          <w:lang w:val="vi-VN"/>
        </w:rPr>
        <w:t>3,4</w:t>
      </w:r>
      <w:r w:rsidR="00C235EB" w:rsidRPr="00846F77">
        <w:rPr>
          <w:sz w:val="22"/>
          <w:lang w:val="vi-VN"/>
        </w:rPr>
        <w:t>)-</w:t>
      </w:r>
      <w:r w:rsidR="00C235EB">
        <w:rPr>
          <w:sz w:val="22"/>
          <w:lang w:val="vi-VN"/>
        </w:rPr>
        <w:t>1/4</w:t>
      </w:r>
      <w:r w:rsidR="00C235EB" w:rsidRPr="00846F77">
        <w:rPr>
          <w:sz w:val="22"/>
          <w:lang w:val="vi-VN"/>
        </w:rPr>
        <w:t>*log2(</w:t>
      </w:r>
      <w:r w:rsidR="00C235EB">
        <w:rPr>
          <w:sz w:val="22"/>
          <w:lang w:val="vi-VN"/>
        </w:rPr>
        <w:t>1</w:t>
      </w:r>
      <w:r w:rsidR="00C235EB" w:rsidRPr="00846F77">
        <w:rPr>
          <w:sz w:val="22"/>
          <w:lang w:val="vi-VN"/>
        </w:rPr>
        <w:t>,</w:t>
      </w:r>
      <w:r w:rsidR="00C235EB">
        <w:rPr>
          <w:sz w:val="22"/>
          <w:lang w:val="vi-VN"/>
        </w:rPr>
        <w:t>4</w:t>
      </w:r>
      <w:r w:rsidR="00C235EB" w:rsidRPr="00846F77">
        <w:rPr>
          <w:sz w:val="22"/>
          <w:lang w:val="vi-VN"/>
        </w:rPr>
        <w:t xml:space="preserve">)) = </w:t>
      </w:r>
      <w:r w:rsidR="00C235EB">
        <w:rPr>
          <w:sz w:val="22"/>
          <w:lang w:val="vi-VN"/>
        </w:rPr>
        <w:t>0.9245</w:t>
      </w:r>
    </w:p>
    <w:p w14:paraId="04E7454F" w14:textId="244FEC3B" w:rsidR="00C235EB" w:rsidRPr="00864073" w:rsidRDefault="00C235EB" w:rsidP="00C235EB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</w:t>
      </w:r>
      <w:r>
        <w:rPr>
          <w:b/>
          <w:bCs/>
          <w:sz w:val="22"/>
          <w:lang w:val="vi-VN"/>
        </w:rPr>
        <w:t xml:space="preserve"> Học vấn:</w:t>
      </w:r>
    </w:p>
    <w:p w14:paraId="655FAA4D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Cao đẳng</w:t>
      </w:r>
      <w:r w:rsidRPr="004F6EF7">
        <w:rPr>
          <w:sz w:val="22"/>
          <w:lang w:val="vi-VN"/>
        </w:rPr>
        <w:t xml:space="preserve">:  </w:t>
      </w:r>
      <w:r>
        <w:rPr>
          <w:sz w:val="22"/>
          <w:lang w:val="vi-VN"/>
        </w:rPr>
        <w:t>3, 1 (Có, Không) = (3/4, 1/4)</w:t>
      </w:r>
    </w:p>
    <w:p w14:paraId="22154163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Đại học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2, 1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2/3, 1/3</w:t>
      </w:r>
      <w:r w:rsidRPr="004F6EF7">
        <w:rPr>
          <w:sz w:val="22"/>
          <w:lang w:val="vi-VN"/>
        </w:rPr>
        <w:t>)</w:t>
      </w:r>
    </w:p>
    <w:p w14:paraId="247A3EA5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Phổ thông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1, 2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1/3, 2/3</w:t>
      </w:r>
      <w:r w:rsidRPr="004F6EF7">
        <w:rPr>
          <w:sz w:val="22"/>
          <w:lang w:val="vi-VN"/>
        </w:rPr>
        <w:t>)</w:t>
      </w:r>
    </w:p>
    <w:p w14:paraId="375A98DA" w14:textId="5D63455C" w:rsidR="00C235EB" w:rsidRDefault="00C71865" w:rsidP="00C235EB">
      <w:pPr>
        <w:rPr>
          <w:sz w:val="22"/>
          <w:lang w:val="vi-VN"/>
        </w:rPr>
      </w:pPr>
      <w:r w:rsidRPr="00601381">
        <w:rPr>
          <w:rFonts w:hint="eastAsia"/>
          <w:sz w:val="22"/>
          <w:lang w:val="vi-VN"/>
        </w:rPr>
        <w:t>→</w:t>
      </w:r>
      <w:r w:rsidR="00C235EB">
        <w:rPr>
          <w:sz w:val="22"/>
          <w:lang w:val="vi-VN"/>
        </w:rPr>
        <w:t xml:space="preserve"> Entropy(Học vấn) = 4/10</w:t>
      </w:r>
      <w:r w:rsidR="00C235EB" w:rsidRPr="00846F77">
        <w:rPr>
          <w:sz w:val="22"/>
          <w:lang w:val="vi-VN"/>
        </w:rPr>
        <w:t xml:space="preserve"> * (-</w:t>
      </w:r>
      <w:r w:rsidR="00C235EB">
        <w:rPr>
          <w:sz w:val="22"/>
          <w:lang w:val="vi-VN"/>
        </w:rPr>
        <w:t>3</w:t>
      </w:r>
      <w:r w:rsidR="00C235EB" w:rsidRPr="00846F77">
        <w:rPr>
          <w:sz w:val="22"/>
          <w:lang w:val="vi-VN"/>
        </w:rPr>
        <w:t>/</w:t>
      </w:r>
      <w:r w:rsidR="00C235EB">
        <w:rPr>
          <w:sz w:val="22"/>
          <w:lang w:val="vi-VN"/>
        </w:rPr>
        <w:t>4</w:t>
      </w:r>
      <w:r w:rsidR="00C235EB" w:rsidRPr="00846F77">
        <w:rPr>
          <w:sz w:val="22"/>
          <w:lang w:val="vi-VN"/>
        </w:rPr>
        <w:t>*log2(</w:t>
      </w:r>
      <w:r w:rsidR="00C235EB">
        <w:rPr>
          <w:sz w:val="22"/>
          <w:lang w:val="vi-VN"/>
        </w:rPr>
        <w:t>3,4</w:t>
      </w:r>
      <w:r w:rsidR="00C235EB" w:rsidRPr="00846F77">
        <w:rPr>
          <w:sz w:val="22"/>
          <w:lang w:val="vi-VN"/>
        </w:rPr>
        <w:t>)-</w:t>
      </w:r>
      <w:r w:rsidR="00C235EB">
        <w:rPr>
          <w:sz w:val="22"/>
          <w:lang w:val="vi-VN"/>
        </w:rPr>
        <w:t>1</w:t>
      </w:r>
      <w:r w:rsidR="00C235EB" w:rsidRPr="00846F77">
        <w:rPr>
          <w:sz w:val="22"/>
          <w:lang w:val="vi-VN"/>
        </w:rPr>
        <w:t>/</w:t>
      </w:r>
      <w:r w:rsidR="00C235EB">
        <w:rPr>
          <w:sz w:val="22"/>
          <w:lang w:val="vi-VN"/>
        </w:rPr>
        <w:t>4</w:t>
      </w:r>
      <w:r w:rsidR="00C235EB" w:rsidRPr="00846F77">
        <w:rPr>
          <w:sz w:val="22"/>
          <w:lang w:val="vi-VN"/>
        </w:rPr>
        <w:t>*log2(</w:t>
      </w:r>
      <w:r w:rsidR="00C235EB">
        <w:rPr>
          <w:sz w:val="22"/>
          <w:lang w:val="vi-VN"/>
        </w:rPr>
        <w:t>1</w:t>
      </w:r>
      <w:r w:rsidR="00C235EB" w:rsidRPr="00846F77">
        <w:rPr>
          <w:sz w:val="22"/>
          <w:lang w:val="vi-VN"/>
        </w:rPr>
        <w:t>,</w:t>
      </w:r>
      <w:r w:rsidR="00C235EB">
        <w:rPr>
          <w:sz w:val="22"/>
          <w:lang w:val="vi-VN"/>
        </w:rPr>
        <w:t>4</w:t>
      </w:r>
      <w:r w:rsidR="00C235EB" w:rsidRPr="00846F77">
        <w:rPr>
          <w:sz w:val="22"/>
          <w:lang w:val="vi-VN"/>
        </w:rPr>
        <w:t xml:space="preserve">)) + </w:t>
      </w:r>
      <w:r w:rsidR="00C235EB">
        <w:rPr>
          <w:sz w:val="22"/>
          <w:lang w:val="vi-VN"/>
        </w:rPr>
        <w:t>3/10</w:t>
      </w:r>
      <w:r w:rsidR="00C235EB" w:rsidRPr="00846F77">
        <w:rPr>
          <w:sz w:val="22"/>
          <w:lang w:val="vi-VN"/>
        </w:rPr>
        <w:t xml:space="preserve"> * (-</w:t>
      </w:r>
      <w:r w:rsidR="00C235EB">
        <w:rPr>
          <w:sz w:val="22"/>
          <w:lang w:val="vi-VN"/>
        </w:rPr>
        <w:t>1</w:t>
      </w:r>
      <w:r w:rsidR="00C235EB" w:rsidRPr="00846F77">
        <w:rPr>
          <w:sz w:val="22"/>
          <w:lang w:val="vi-VN"/>
        </w:rPr>
        <w:t>/</w:t>
      </w:r>
      <w:r w:rsidR="00C235EB">
        <w:rPr>
          <w:sz w:val="22"/>
          <w:lang w:val="vi-VN"/>
        </w:rPr>
        <w:t>3</w:t>
      </w:r>
      <w:r w:rsidR="00C235EB" w:rsidRPr="00846F77">
        <w:rPr>
          <w:sz w:val="22"/>
          <w:lang w:val="vi-VN"/>
        </w:rPr>
        <w:t>*log2(</w:t>
      </w:r>
      <w:r w:rsidR="00C235EB">
        <w:rPr>
          <w:sz w:val="22"/>
          <w:lang w:val="vi-VN"/>
        </w:rPr>
        <w:t>1,3</w:t>
      </w:r>
      <w:r w:rsidR="00C235EB" w:rsidRPr="00846F77">
        <w:rPr>
          <w:sz w:val="22"/>
          <w:lang w:val="vi-VN"/>
        </w:rPr>
        <w:t>)-</w:t>
      </w:r>
      <w:r w:rsidR="00C235EB">
        <w:rPr>
          <w:sz w:val="22"/>
          <w:lang w:val="vi-VN"/>
        </w:rPr>
        <w:t>2/3</w:t>
      </w:r>
      <w:r w:rsidR="00C235EB" w:rsidRPr="00846F77">
        <w:rPr>
          <w:sz w:val="22"/>
          <w:lang w:val="vi-VN"/>
        </w:rPr>
        <w:t>*log2(</w:t>
      </w:r>
      <w:r w:rsidR="00C235EB">
        <w:rPr>
          <w:sz w:val="22"/>
          <w:lang w:val="vi-VN"/>
        </w:rPr>
        <w:t>2</w:t>
      </w:r>
      <w:r w:rsidR="00C235EB" w:rsidRPr="00846F77">
        <w:rPr>
          <w:sz w:val="22"/>
          <w:lang w:val="vi-VN"/>
        </w:rPr>
        <w:t>,</w:t>
      </w:r>
      <w:r w:rsidR="00C235EB">
        <w:rPr>
          <w:sz w:val="22"/>
          <w:lang w:val="vi-VN"/>
        </w:rPr>
        <w:t>3</w:t>
      </w:r>
      <w:r w:rsidR="00C235EB" w:rsidRPr="00846F77">
        <w:rPr>
          <w:sz w:val="22"/>
          <w:lang w:val="vi-VN"/>
        </w:rPr>
        <w:t xml:space="preserve">)) + </w:t>
      </w:r>
      <w:r w:rsidR="00C235EB">
        <w:rPr>
          <w:sz w:val="22"/>
          <w:lang w:val="vi-VN"/>
        </w:rPr>
        <w:t>3/10</w:t>
      </w:r>
      <w:r w:rsidR="00C235EB" w:rsidRPr="00846F77">
        <w:rPr>
          <w:sz w:val="22"/>
          <w:lang w:val="vi-VN"/>
        </w:rPr>
        <w:t xml:space="preserve"> * (-</w:t>
      </w:r>
      <w:r w:rsidR="00C235EB">
        <w:rPr>
          <w:sz w:val="22"/>
          <w:lang w:val="vi-VN"/>
        </w:rPr>
        <w:t>1</w:t>
      </w:r>
      <w:r w:rsidR="00C235EB" w:rsidRPr="00846F77">
        <w:rPr>
          <w:sz w:val="22"/>
          <w:lang w:val="vi-VN"/>
        </w:rPr>
        <w:t>/</w:t>
      </w:r>
      <w:r w:rsidR="00C235EB">
        <w:rPr>
          <w:sz w:val="22"/>
          <w:lang w:val="vi-VN"/>
        </w:rPr>
        <w:t>3</w:t>
      </w:r>
      <w:r w:rsidR="00C235EB" w:rsidRPr="00846F77">
        <w:rPr>
          <w:sz w:val="22"/>
          <w:lang w:val="vi-VN"/>
        </w:rPr>
        <w:t>*log2(</w:t>
      </w:r>
      <w:r w:rsidR="00C235EB">
        <w:rPr>
          <w:sz w:val="22"/>
          <w:lang w:val="vi-VN"/>
        </w:rPr>
        <w:t>1,3</w:t>
      </w:r>
      <w:r w:rsidR="00C235EB" w:rsidRPr="00846F77">
        <w:rPr>
          <w:sz w:val="22"/>
          <w:lang w:val="vi-VN"/>
        </w:rPr>
        <w:t>)-</w:t>
      </w:r>
      <w:r w:rsidR="00C235EB">
        <w:rPr>
          <w:sz w:val="22"/>
          <w:lang w:val="vi-VN"/>
        </w:rPr>
        <w:t>2/3</w:t>
      </w:r>
      <w:r w:rsidR="00C235EB" w:rsidRPr="00846F77">
        <w:rPr>
          <w:sz w:val="22"/>
          <w:lang w:val="vi-VN"/>
        </w:rPr>
        <w:t>*log2(</w:t>
      </w:r>
      <w:r w:rsidR="00C235EB">
        <w:rPr>
          <w:sz w:val="22"/>
          <w:lang w:val="vi-VN"/>
        </w:rPr>
        <w:t>2</w:t>
      </w:r>
      <w:r w:rsidR="00C235EB" w:rsidRPr="00846F77">
        <w:rPr>
          <w:sz w:val="22"/>
          <w:lang w:val="vi-VN"/>
        </w:rPr>
        <w:t>,</w:t>
      </w:r>
      <w:r w:rsidR="00C235EB">
        <w:rPr>
          <w:sz w:val="22"/>
          <w:lang w:val="vi-VN"/>
        </w:rPr>
        <w:t>3</w:t>
      </w:r>
      <w:r w:rsidR="00C235EB" w:rsidRPr="00846F77">
        <w:rPr>
          <w:sz w:val="22"/>
          <w:lang w:val="vi-VN"/>
        </w:rPr>
        <w:t xml:space="preserve">)) = </w:t>
      </w:r>
      <w:r w:rsidR="00C235EB">
        <w:rPr>
          <w:sz w:val="22"/>
          <w:lang w:val="vi-VN"/>
        </w:rPr>
        <w:t>0.8755</w:t>
      </w:r>
    </w:p>
    <w:p w14:paraId="7D94C998" w14:textId="61B61F81" w:rsidR="00C235EB" w:rsidRPr="00864073" w:rsidRDefault="00C235EB" w:rsidP="00C235EB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</w:t>
      </w:r>
      <w:r>
        <w:rPr>
          <w:b/>
          <w:bCs/>
          <w:sz w:val="22"/>
          <w:lang w:val="vi-VN"/>
        </w:rPr>
        <w:t xml:space="preserve"> Độ tuổi:</w:t>
      </w:r>
    </w:p>
    <w:p w14:paraId="41CA1A1C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Trung niên</w:t>
      </w:r>
      <w:r w:rsidRPr="004F6EF7">
        <w:rPr>
          <w:sz w:val="22"/>
          <w:lang w:val="vi-VN"/>
        </w:rPr>
        <w:t xml:space="preserve">:  </w:t>
      </w:r>
      <w:r>
        <w:rPr>
          <w:sz w:val="22"/>
          <w:lang w:val="vi-VN"/>
        </w:rPr>
        <w:t>2, 2 (Có, Không) = (2/4, 2/4)</w:t>
      </w:r>
    </w:p>
    <w:p w14:paraId="015889C7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Thanh niên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0, 2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0/2, 2/2</w:t>
      </w:r>
      <w:r w:rsidRPr="004F6EF7">
        <w:rPr>
          <w:sz w:val="22"/>
          <w:lang w:val="vi-VN"/>
        </w:rPr>
        <w:t>)</w:t>
      </w:r>
    </w:p>
    <w:p w14:paraId="3CAA5675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Già</w:t>
      </w:r>
      <w:r w:rsidRPr="004F6EF7">
        <w:rPr>
          <w:sz w:val="22"/>
          <w:lang w:val="vi-VN"/>
        </w:rPr>
        <w:t>:</w:t>
      </w:r>
      <w:r>
        <w:rPr>
          <w:sz w:val="22"/>
          <w:lang w:val="vi-VN"/>
        </w:rPr>
        <w:t xml:space="preserve"> 4, 0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4/4, 0/4</w:t>
      </w:r>
      <w:r w:rsidRPr="004F6EF7">
        <w:rPr>
          <w:sz w:val="22"/>
          <w:lang w:val="vi-VN"/>
        </w:rPr>
        <w:t>)</w:t>
      </w:r>
    </w:p>
    <w:p w14:paraId="5006B531" w14:textId="0B080CAE" w:rsidR="00C235EB" w:rsidRDefault="00C71865" w:rsidP="00C235EB">
      <w:pPr>
        <w:rPr>
          <w:sz w:val="22"/>
          <w:lang w:val="vi-VN"/>
        </w:rPr>
      </w:pPr>
      <w:r>
        <w:rPr>
          <w:rFonts w:hint="eastAsia"/>
          <w:sz w:val="22"/>
          <w:lang w:val="vi-VN"/>
        </w:rPr>
        <w:t>→</w:t>
      </w:r>
      <w:r w:rsidR="00C235EB">
        <w:rPr>
          <w:sz w:val="22"/>
          <w:lang w:val="vi-VN"/>
        </w:rPr>
        <w:t xml:space="preserve"> Entropy(Độ tuổi) = 4/10</w:t>
      </w:r>
      <w:r w:rsidR="00C235EB" w:rsidRPr="00846F77">
        <w:rPr>
          <w:sz w:val="22"/>
          <w:lang w:val="vi-VN"/>
        </w:rPr>
        <w:t xml:space="preserve"> * (-</w:t>
      </w:r>
      <w:r w:rsidR="00C235EB">
        <w:rPr>
          <w:sz w:val="22"/>
          <w:lang w:val="vi-VN"/>
        </w:rPr>
        <w:t>2</w:t>
      </w:r>
      <w:r w:rsidR="00C235EB" w:rsidRPr="00846F77">
        <w:rPr>
          <w:sz w:val="22"/>
          <w:lang w:val="vi-VN"/>
        </w:rPr>
        <w:t>/</w:t>
      </w:r>
      <w:r w:rsidR="00C235EB">
        <w:rPr>
          <w:sz w:val="22"/>
          <w:lang w:val="vi-VN"/>
        </w:rPr>
        <w:t>4</w:t>
      </w:r>
      <w:r w:rsidR="00C235EB" w:rsidRPr="00846F77">
        <w:rPr>
          <w:sz w:val="22"/>
          <w:lang w:val="vi-VN"/>
        </w:rPr>
        <w:t>*log2(</w:t>
      </w:r>
      <w:r w:rsidR="00C235EB">
        <w:rPr>
          <w:sz w:val="22"/>
          <w:lang w:val="vi-VN"/>
        </w:rPr>
        <w:t>2,4</w:t>
      </w:r>
      <w:r w:rsidR="00C235EB" w:rsidRPr="00846F77">
        <w:rPr>
          <w:sz w:val="22"/>
          <w:lang w:val="vi-VN"/>
        </w:rPr>
        <w:t>)-</w:t>
      </w:r>
      <w:r w:rsidR="00C235EB">
        <w:rPr>
          <w:sz w:val="22"/>
          <w:lang w:val="vi-VN"/>
        </w:rPr>
        <w:t>2</w:t>
      </w:r>
      <w:r w:rsidR="00C235EB" w:rsidRPr="00846F77">
        <w:rPr>
          <w:sz w:val="22"/>
          <w:lang w:val="vi-VN"/>
        </w:rPr>
        <w:t>/</w:t>
      </w:r>
      <w:r w:rsidR="00C235EB">
        <w:rPr>
          <w:sz w:val="22"/>
          <w:lang w:val="vi-VN"/>
        </w:rPr>
        <w:t>4</w:t>
      </w:r>
      <w:r w:rsidR="00C235EB" w:rsidRPr="00846F77">
        <w:rPr>
          <w:sz w:val="22"/>
          <w:lang w:val="vi-VN"/>
        </w:rPr>
        <w:t>*log2(</w:t>
      </w:r>
      <w:r w:rsidR="00C235EB">
        <w:rPr>
          <w:sz w:val="22"/>
          <w:lang w:val="vi-VN"/>
        </w:rPr>
        <w:t>2</w:t>
      </w:r>
      <w:r w:rsidR="00C235EB" w:rsidRPr="00846F77">
        <w:rPr>
          <w:sz w:val="22"/>
          <w:lang w:val="vi-VN"/>
        </w:rPr>
        <w:t>,</w:t>
      </w:r>
      <w:r w:rsidR="00C235EB">
        <w:rPr>
          <w:sz w:val="22"/>
          <w:lang w:val="vi-VN"/>
        </w:rPr>
        <w:t>4</w:t>
      </w:r>
      <w:r w:rsidR="00C235EB" w:rsidRPr="00846F77">
        <w:rPr>
          <w:sz w:val="22"/>
          <w:lang w:val="vi-VN"/>
        </w:rPr>
        <w:t xml:space="preserve">)) + </w:t>
      </w:r>
      <w:r w:rsidR="00C235EB">
        <w:rPr>
          <w:sz w:val="22"/>
          <w:lang w:val="vi-VN"/>
        </w:rPr>
        <w:t>2/10</w:t>
      </w:r>
      <w:r w:rsidR="00C235EB" w:rsidRPr="00846F77">
        <w:rPr>
          <w:sz w:val="22"/>
          <w:lang w:val="vi-VN"/>
        </w:rPr>
        <w:t xml:space="preserve"> * (-</w:t>
      </w:r>
      <w:r w:rsidR="00C235EB">
        <w:rPr>
          <w:sz w:val="22"/>
          <w:lang w:val="vi-VN"/>
        </w:rPr>
        <w:t>2/2</w:t>
      </w:r>
      <w:r w:rsidR="00C235EB" w:rsidRPr="00846F77">
        <w:rPr>
          <w:sz w:val="22"/>
          <w:lang w:val="vi-VN"/>
        </w:rPr>
        <w:t>*log2(</w:t>
      </w:r>
      <w:r w:rsidR="00C235EB">
        <w:rPr>
          <w:sz w:val="22"/>
          <w:lang w:val="vi-VN"/>
        </w:rPr>
        <w:t>2,2</w:t>
      </w:r>
      <w:r w:rsidR="00C235EB" w:rsidRPr="00846F77">
        <w:rPr>
          <w:sz w:val="22"/>
          <w:lang w:val="vi-VN"/>
        </w:rPr>
        <w:t>)</w:t>
      </w:r>
      <w:r w:rsidR="00C235EB">
        <w:rPr>
          <w:sz w:val="22"/>
          <w:lang w:val="vi-VN"/>
        </w:rPr>
        <w:t xml:space="preserve"> </w:t>
      </w:r>
      <w:r w:rsidR="00C235EB" w:rsidRPr="00846F77">
        <w:rPr>
          <w:sz w:val="22"/>
          <w:lang w:val="vi-VN"/>
        </w:rPr>
        <w:t>+</w:t>
      </w:r>
      <w:r w:rsidR="00C235EB">
        <w:rPr>
          <w:sz w:val="22"/>
          <w:lang w:val="vi-VN"/>
        </w:rPr>
        <w:t xml:space="preserve"> 4/10</w:t>
      </w:r>
      <w:r w:rsidR="00C235EB" w:rsidRPr="00846F77">
        <w:rPr>
          <w:sz w:val="22"/>
          <w:lang w:val="vi-VN"/>
        </w:rPr>
        <w:t xml:space="preserve"> * (-</w:t>
      </w:r>
      <w:r w:rsidR="00C235EB">
        <w:rPr>
          <w:sz w:val="22"/>
          <w:lang w:val="vi-VN"/>
        </w:rPr>
        <w:t>4/4</w:t>
      </w:r>
      <w:r w:rsidR="00C235EB" w:rsidRPr="00846F77">
        <w:rPr>
          <w:sz w:val="22"/>
          <w:lang w:val="vi-VN"/>
        </w:rPr>
        <w:t>*log2(</w:t>
      </w:r>
      <w:r w:rsidR="00C235EB">
        <w:rPr>
          <w:sz w:val="22"/>
          <w:lang w:val="vi-VN"/>
        </w:rPr>
        <w:t>4,4</w:t>
      </w:r>
      <w:r w:rsidR="00C235EB" w:rsidRPr="00846F77">
        <w:rPr>
          <w:sz w:val="22"/>
          <w:lang w:val="vi-VN"/>
        </w:rPr>
        <w:t>)</w:t>
      </w:r>
      <w:r w:rsidR="00C235EB">
        <w:rPr>
          <w:sz w:val="22"/>
          <w:lang w:val="vi-VN"/>
        </w:rPr>
        <w:t xml:space="preserve"> = 0.4</w:t>
      </w:r>
    </w:p>
    <w:p w14:paraId="47696F70" w14:textId="1ECE2D70" w:rsidR="00C235EB" w:rsidRDefault="00C235EB" w:rsidP="00C235EB">
      <w:pPr>
        <w:rPr>
          <w:b/>
          <w:bCs/>
          <w:sz w:val="22"/>
          <w:lang w:val="vi-VN"/>
        </w:rPr>
      </w:pPr>
      <w:r w:rsidRPr="00864073">
        <w:rPr>
          <w:b/>
          <w:bCs/>
          <w:sz w:val="22"/>
          <w:lang w:val="vi-VN"/>
        </w:rPr>
        <w:t xml:space="preserve">Chọn thuộc tính </w:t>
      </w:r>
      <w:r>
        <w:rPr>
          <w:b/>
          <w:bCs/>
          <w:sz w:val="22"/>
          <w:lang w:val="vi-VN"/>
        </w:rPr>
        <w:t>Độ tuổi</w:t>
      </w:r>
      <w:r w:rsidRPr="00864073">
        <w:rPr>
          <w:b/>
          <w:bCs/>
          <w:sz w:val="22"/>
          <w:lang w:val="vi-VN"/>
        </w:rPr>
        <w:t xml:space="preserve"> để phân lớp vì có Entropy = 0.4 bé nhất.</w:t>
      </w:r>
    </w:p>
    <w:p w14:paraId="1E5EF50F" w14:textId="76D2BA15" w:rsidR="00C235EB" w:rsidRDefault="00C235EB" w:rsidP="00C235EB">
      <w:pPr>
        <w:jc w:val="center"/>
        <w:rPr>
          <w:b/>
          <w:bCs/>
          <w:sz w:val="22"/>
          <w:lang w:val="vi-VN"/>
        </w:rPr>
      </w:pPr>
      <w:r w:rsidRPr="00451C2B">
        <w:rPr>
          <w:b/>
          <w:bCs/>
          <w:noProof/>
          <w:sz w:val="22"/>
          <w:lang w:val="vi-VN"/>
        </w:rPr>
        <w:drawing>
          <wp:inline distT="0" distB="0" distL="0" distR="0" wp14:anchorId="0D39B42A" wp14:editId="79C15E89">
            <wp:extent cx="2384385" cy="1528775"/>
            <wp:effectExtent l="0" t="0" r="0" b="0"/>
            <wp:docPr id="805872556" name="Picture 1" descr="A diagram of a diagram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59574" name="Picture 1" descr="A diagram of a diagram with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96407" cy="153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F045" w14:textId="58F1065C" w:rsidR="00C235EB" w:rsidRDefault="00C235EB" w:rsidP="00C235EB">
      <w:pPr>
        <w:rPr>
          <w:sz w:val="22"/>
          <w:lang w:val="vi-VN"/>
        </w:rPr>
      </w:pPr>
      <w:r>
        <w:rPr>
          <w:sz w:val="22"/>
          <w:lang w:val="vi-VN"/>
        </w:rPr>
        <w:t>Tính lần 2, xét nhánh Độ tuổi = Trung niên:</w:t>
      </w:r>
    </w:p>
    <w:p w14:paraId="17694961" w14:textId="5112B144" w:rsidR="00C235EB" w:rsidRPr="00864073" w:rsidRDefault="00C235EB" w:rsidP="00C235EB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</w:t>
      </w:r>
      <w:r>
        <w:rPr>
          <w:b/>
          <w:bCs/>
          <w:sz w:val="22"/>
          <w:lang w:val="vi-VN"/>
        </w:rPr>
        <w:t xml:space="preserve"> Phái</w:t>
      </w:r>
      <w:r w:rsidRPr="00083EEE">
        <w:rPr>
          <w:b/>
          <w:bCs/>
          <w:sz w:val="22"/>
          <w:lang w:val="vi-VN"/>
        </w:rPr>
        <w:t>:</w:t>
      </w:r>
    </w:p>
    <w:p w14:paraId="59353D9F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Nam</w:t>
      </w:r>
      <w:r w:rsidRPr="004F6EF7">
        <w:rPr>
          <w:sz w:val="22"/>
          <w:lang w:val="vi-VN"/>
        </w:rPr>
        <w:t xml:space="preserve">:  </w:t>
      </w:r>
      <w:r>
        <w:rPr>
          <w:sz w:val="22"/>
          <w:lang w:val="vi-VN"/>
        </w:rPr>
        <w:t>1, 1 (Có, Không) = (1/2, 1/2)</w:t>
      </w:r>
    </w:p>
    <w:p w14:paraId="6A89F3F8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Nữ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1, 1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1/2, 1/2</w:t>
      </w:r>
      <w:r w:rsidRPr="004F6EF7">
        <w:rPr>
          <w:sz w:val="22"/>
          <w:lang w:val="vi-VN"/>
        </w:rPr>
        <w:t>)</w:t>
      </w:r>
    </w:p>
    <w:p w14:paraId="3D30DE90" w14:textId="53CD5310" w:rsidR="00C235EB" w:rsidRDefault="00C71865" w:rsidP="00C235EB">
      <w:pPr>
        <w:rPr>
          <w:sz w:val="22"/>
          <w:lang w:val="vi-VN"/>
        </w:rPr>
      </w:pPr>
      <w:r>
        <w:rPr>
          <w:rFonts w:hint="eastAsia"/>
          <w:sz w:val="22"/>
        </w:rPr>
        <w:t>→</w:t>
      </w:r>
      <w:r w:rsidR="00C235EB">
        <w:rPr>
          <w:sz w:val="22"/>
          <w:lang w:val="vi-VN"/>
        </w:rPr>
        <w:t xml:space="preserve"> Entropy(Phái) = 2/4</w:t>
      </w:r>
      <w:r w:rsidR="00C235EB" w:rsidRPr="00846F77">
        <w:rPr>
          <w:sz w:val="22"/>
          <w:lang w:val="vi-VN"/>
        </w:rPr>
        <w:t>* (-</w:t>
      </w:r>
      <w:r w:rsidR="00C235EB">
        <w:rPr>
          <w:sz w:val="22"/>
          <w:lang w:val="vi-VN"/>
        </w:rPr>
        <w:t>1/2</w:t>
      </w:r>
      <w:r w:rsidR="00C235EB" w:rsidRPr="00846F77">
        <w:rPr>
          <w:sz w:val="22"/>
          <w:lang w:val="vi-VN"/>
        </w:rPr>
        <w:t>*log2(</w:t>
      </w:r>
      <w:r w:rsidR="00C235EB">
        <w:rPr>
          <w:sz w:val="22"/>
          <w:lang w:val="vi-VN"/>
        </w:rPr>
        <w:t>1,2</w:t>
      </w:r>
      <w:r w:rsidR="00C235EB" w:rsidRPr="00846F77">
        <w:rPr>
          <w:sz w:val="22"/>
          <w:lang w:val="vi-VN"/>
        </w:rPr>
        <w:t>)-</w:t>
      </w:r>
      <w:r w:rsidR="00C235EB">
        <w:rPr>
          <w:sz w:val="22"/>
          <w:lang w:val="vi-VN"/>
        </w:rPr>
        <w:t>1</w:t>
      </w:r>
      <w:r w:rsidR="00C235EB" w:rsidRPr="00846F77">
        <w:rPr>
          <w:sz w:val="22"/>
          <w:lang w:val="vi-VN"/>
        </w:rPr>
        <w:t>/</w:t>
      </w:r>
      <w:r w:rsidR="00C235EB">
        <w:rPr>
          <w:sz w:val="22"/>
          <w:lang w:val="vi-VN"/>
        </w:rPr>
        <w:t>2</w:t>
      </w:r>
      <w:r w:rsidR="00C235EB" w:rsidRPr="00846F77">
        <w:rPr>
          <w:sz w:val="22"/>
          <w:lang w:val="vi-VN"/>
        </w:rPr>
        <w:t>*log2(</w:t>
      </w:r>
      <w:r w:rsidR="00C235EB">
        <w:rPr>
          <w:sz w:val="22"/>
          <w:lang w:val="vi-VN"/>
        </w:rPr>
        <w:t>1</w:t>
      </w:r>
      <w:r w:rsidR="00C235EB" w:rsidRPr="00846F77">
        <w:rPr>
          <w:sz w:val="22"/>
          <w:lang w:val="vi-VN"/>
        </w:rPr>
        <w:t>,</w:t>
      </w:r>
      <w:r w:rsidR="00C235EB">
        <w:rPr>
          <w:sz w:val="22"/>
          <w:lang w:val="vi-VN"/>
        </w:rPr>
        <w:t>2</w:t>
      </w:r>
      <w:r w:rsidR="00C235EB" w:rsidRPr="00846F77">
        <w:rPr>
          <w:sz w:val="22"/>
          <w:lang w:val="vi-VN"/>
        </w:rPr>
        <w:t xml:space="preserve">)) + </w:t>
      </w:r>
      <w:r w:rsidR="00C235EB">
        <w:rPr>
          <w:sz w:val="22"/>
          <w:lang w:val="vi-VN"/>
        </w:rPr>
        <w:t xml:space="preserve">2/4 </w:t>
      </w:r>
      <w:r w:rsidR="00C235EB" w:rsidRPr="00846F77">
        <w:rPr>
          <w:sz w:val="22"/>
          <w:lang w:val="vi-VN"/>
        </w:rPr>
        <w:t>* (-</w:t>
      </w:r>
      <w:r w:rsidR="00C235EB">
        <w:rPr>
          <w:sz w:val="22"/>
          <w:lang w:val="vi-VN"/>
        </w:rPr>
        <w:t>1/2</w:t>
      </w:r>
      <w:r w:rsidR="00C235EB" w:rsidRPr="00846F77">
        <w:rPr>
          <w:sz w:val="22"/>
          <w:lang w:val="vi-VN"/>
        </w:rPr>
        <w:t>*</w:t>
      </w:r>
      <w:r w:rsidR="00C235EB">
        <w:rPr>
          <w:sz w:val="22"/>
          <w:lang w:val="vi-VN"/>
        </w:rPr>
        <w:t>log2(1,2</w:t>
      </w:r>
      <w:r w:rsidR="00C235EB" w:rsidRPr="00846F77">
        <w:rPr>
          <w:sz w:val="22"/>
          <w:lang w:val="vi-VN"/>
        </w:rPr>
        <w:t>)-</w:t>
      </w:r>
      <w:r w:rsidR="00C235EB">
        <w:rPr>
          <w:sz w:val="22"/>
          <w:lang w:val="vi-VN"/>
        </w:rPr>
        <w:t>1/2</w:t>
      </w:r>
      <w:r w:rsidR="00C235EB" w:rsidRPr="00846F77">
        <w:rPr>
          <w:sz w:val="22"/>
          <w:lang w:val="vi-VN"/>
        </w:rPr>
        <w:t>*log2(</w:t>
      </w:r>
      <w:r w:rsidR="00C235EB">
        <w:rPr>
          <w:sz w:val="22"/>
          <w:lang w:val="vi-VN"/>
        </w:rPr>
        <w:t>1</w:t>
      </w:r>
      <w:r w:rsidR="00C235EB" w:rsidRPr="00846F77">
        <w:rPr>
          <w:sz w:val="22"/>
          <w:lang w:val="vi-VN"/>
        </w:rPr>
        <w:t>,</w:t>
      </w:r>
      <w:r w:rsidR="00C235EB">
        <w:rPr>
          <w:sz w:val="22"/>
          <w:lang w:val="vi-VN"/>
        </w:rPr>
        <w:t>2</w:t>
      </w:r>
      <w:r w:rsidR="00C235EB" w:rsidRPr="00846F77">
        <w:rPr>
          <w:sz w:val="22"/>
          <w:lang w:val="vi-VN"/>
        </w:rPr>
        <w:t xml:space="preserve">)) = </w:t>
      </w:r>
      <w:r w:rsidR="00C235EB">
        <w:rPr>
          <w:sz w:val="22"/>
          <w:lang w:val="vi-VN"/>
        </w:rPr>
        <w:t>0.5</w:t>
      </w:r>
    </w:p>
    <w:p w14:paraId="528F0076" w14:textId="209866CB" w:rsidR="00C235EB" w:rsidRDefault="00C235EB" w:rsidP="00C235EB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</w:t>
      </w:r>
      <w:r>
        <w:rPr>
          <w:b/>
          <w:bCs/>
          <w:sz w:val="22"/>
          <w:lang w:val="vi-VN"/>
        </w:rPr>
        <w:t xml:space="preserve"> Công việc:</w:t>
      </w:r>
    </w:p>
    <w:p w14:paraId="2DD15F1A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lastRenderedPageBreak/>
        <w:t>LD chân tay</w:t>
      </w:r>
      <w:r w:rsidRPr="004F6EF7">
        <w:rPr>
          <w:sz w:val="22"/>
          <w:lang w:val="vi-VN"/>
        </w:rPr>
        <w:t xml:space="preserve">:  </w:t>
      </w:r>
      <w:r>
        <w:rPr>
          <w:sz w:val="22"/>
          <w:lang w:val="vi-VN"/>
        </w:rPr>
        <w:t>0, 2 (Có, Không) = (0/2, 2/2)</w:t>
      </w:r>
    </w:p>
    <w:p w14:paraId="543A3685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LD trí óc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2, 0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2/2, 0/2</w:t>
      </w:r>
      <w:r w:rsidRPr="004F6EF7">
        <w:rPr>
          <w:sz w:val="22"/>
          <w:lang w:val="vi-VN"/>
        </w:rPr>
        <w:t>)</w:t>
      </w:r>
    </w:p>
    <w:p w14:paraId="53119A3D" w14:textId="24B6B475" w:rsidR="00C235EB" w:rsidRDefault="00C71865" w:rsidP="00C235EB">
      <w:pPr>
        <w:rPr>
          <w:sz w:val="22"/>
          <w:lang w:val="vi-VN"/>
        </w:rPr>
      </w:pPr>
      <w:r>
        <w:rPr>
          <w:rFonts w:hint="eastAsia"/>
          <w:sz w:val="22"/>
          <w:lang w:val="vi-VN"/>
        </w:rPr>
        <w:t>→</w:t>
      </w:r>
      <w:r w:rsidR="00C235EB">
        <w:rPr>
          <w:sz w:val="22"/>
          <w:lang w:val="vi-VN"/>
        </w:rPr>
        <w:t xml:space="preserve"> Entropy(Công việc) = 2/4</w:t>
      </w:r>
      <w:r w:rsidR="00C235EB" w:rsidRPr="00846F77">
        <w:rPr>
          <w:sz w:val="22"/>
          <w:lang w:val="vi-VN"/>
        </w:rPr>
        <w:t>* (-</w:t>
      </w:r>
      <w:r w:rsidR="00C235EB">
        <w:rPr>
          <w:sz w:val="22"/>
          <w:lang w:val="vi-VN"/>
        </w:rPr>
        <w:t>2/2</w:t>
      </w:r>
      <w:r w:rsidR="00C235EB" w:rsidRPr="00846F77">
        <w:rPr>
          <w:sz w:val="22"/>
          <w:lang w:val="vi-VN"/>
        </w:rPr>
        <w:t>*log2(</w:t>
      </w:r>
      <w:r w:rsidR="00C235EB">
        <w:rPr>
          <w:sz w:val="22"/>
          <w:lang w:val="vi-VN"/>
        </w:rPr>
        <w:t xml:space="preserve">2,2)) </w:t>
      </w:r>
      <w:r w:rsidR="00C235EB" w:rsidRPr="00846F77">
        <w:rPr>
          <w:sz w:val="22"/>
          <w:lang w:val="vi-VN"/>
        </w:rPr>
        <w:t xml:space="preserve">+ </w:t>
      </w:r>
      <w:r w:rsidR="00C235EB">
        <w:rPr>
          <w:sz w:val="22"/>
          <w:lang w:val="vi-VN"/>
        </w:rPr>
        <w:t xml:space="preserve">2/4 </w:t>
      </w:r>
      <w:r w:rsidR="00C235EB" w:rsidRPr="00846F77">
        <w:rPr>
          <w:sz w:val="22"/>
          <w:lang w:val="vi-VN"/>
        </w:rPr>
        <w:t>* (-</w:t>
      </w:r>
      <w:r w:rsidR="00C235EB">
        <w:rPr>
          <w:sz w:val="22"/>
          <w:lang w:val="vi-VN"/>
        </w:rPr>
        <w:t>2/2</w:t>
      </w:r>
      <w:r w:rsidR="00C235EB" w:rsidRPr="00846F77">
        <w:rPr>
          <w:sz w:val="22"/>
          <w:lang w:val="vi-VN"/>
        </w:rPr>
        <w:t>*</w:t>
      </w:r>
      <w:r w:rsidR="00C235EB">
        <w:rPr>
          <w:sz w:val="22"/>
          <w:lang w:val="vi-VN"/>
        </w:rPr>
        <w:t>log2(2,2</w:t>
      </w:r>
      <w:r w:rsidR="00C235EB" w:rsidRPr="00846F77">
        <w:rPr>
          <w:sz w:val="22"/>
          <w:lang w:val="vi-VN"/>
        </w:rPr>
        <w:t xml:space="preserve">)) = </w:t>
      </w:r>
      <w:r w:rsidR="00C235EB">
        <w:rPr>
          <w:sz w:val="22"/>
          <w:lang w:val="vi-VN"/>
        </w:rPr>
        <w:t>0</w:t>
      </w:r>
    </w:p>
    <w:p w14:paraId="54EE4E67" w14:textId="7B8D05C1" w:rsidR="00C235EB" w:rsidRPr="004D3DC3" w:rsidRDefault="00C235EB" w:rsidP="00C235EB">
      <w:pPr>
        <w:rPr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</w:t>
      </w:r>
      <w:r>
        <w:rPr>
          <w:b/>
          <w:bCs/>
          <w:sz w:val="22"/>
          <w:lang w:val="vi-VN"/>
        </w:rPr>
        <w:t xml:space="preserve"> Học vấn:</w:t>
      </w:r>
    </w:p>
    <w:p w14:paraId="0EAEE48A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Cao đẳng</w:t>
      </w:r>
      <w:r w:rsidRPr="004F6EF7">
        <w:rPr>
          <w:sz w:val="22"/>
          <w:lang w:val="vi-VN"/>
        </w:rPr>
        <w:t xml:space="preserve">:  </w:t>
      </w:r>
      <w:r>
        <w:rPr>
          <w:sz w:val="22"/>
          <w:lang w:val="vi-VN"/>
        </w:rPr>
        <w:t>1, 1 (Có, Không) = (1/2, 1/2)</w:t>
      </w:r>
    </w:p>
    <w:p w14:paraId="66822951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Đại học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1, 0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1/1, 0/1</w:t>
      </w:r>
      <w:r w:rsidRPr="004F6EF7">
        <w:rPr>
          <w:sz w:val="22"/>
          <w:lang w:val="vi-VN"/>
        </w:rPr>
        <w:t>)</w:t>
      </w:r>
    </w:p>
    <w:p w14:paraId="2A78088E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Phổ thông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0, 1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0/1, 1/1</w:t>
      </w:r>
      <w:r w:rsidRPr="004F6EF7">
        <w:rPr>
          <w:sz w:val="22"/>
          <w:lang w:val="vi-VN"/>
        </w:rPr>
        <w:t>)</w:t>
      </w:r>
    </w:p>
    <w:p w14:paraId="55429E95" w14:textId="1200C057" w:rsidR="00C235EB" w:rsidRDefault="00C71865" w:rsidP="00C235EB">
      <w:pPr>
        <w:rPr>
          <w:sz w:val="22"/>
          <w:lang w:val="vi-VN"/>
        </w:rPr>
      </w:pPr>
      <w:r w:rsidRPr="00601381">
        <w:rPr>
          <w:rFonts w:hint="eastAsia"/>
          <w:sz w:val="22"/>
          <w:lang w:val="vi-VN"/>
        </w:rPr>
        <w:t>→</w:t>
      </w:r>
      <w:r w:rsidR="00C235EB">
        <w:rPr>
          <w:sz w:val="22"/>
          <w:lang w:val="vi-VN"/>
        </w:rPr>
        <w:t xml:space="preserve"> Entropy(Học vấn) = 2/4</w:t>
      </w:r>
      <w:r w:rsidR="00C235EB" w:rsidRPr="00846F77">
        <w:rPr>
          <w:sz w:val="22"/>
          <w:lang w:val="vi-VN"/>
        </w:rPr>
        <w:t>* (-</w:t>
      </w:r>
      <w:r w:rsidR="00C235EB">
        <w:rPr>
          <w:sz w:val="22"/>
          <w:lang w:val="vi-VN"/>
        </w:rPr>
        <w:t>1/2</w:t>
      </w:r>
      <w:r w:rsidR="00C235EB" w:rsidRPr="00846F77">
        <w:rPr>
          <w:sz w:val="22"/>
          <w:lang w:val="vi-VN"/>
        </w:rPr>
        <w:t>*log2(</w:t>
      </w:r>
      <w:r w:rsidR="00C235EB">
        <w:rPr>
          <w:sz w:val="22"/>
          <w:lang w:val="vi-VN"/>
        </w:rPr>
        <w:t>1,2</w:t>
      </w:r>
      <w:r w:rsidR="00C235EB" w:rsidRPr="00846F77">
        <w:rPr>
          <w:sz w:val="22"/>
          <w:lang w:val="vi-VN"/>
        </w:rPr>
        <w:t>)-</w:t>
      </w:r>
      <w:r w:rsidR="00C235EB">
        <w:rPr>
          <w:sz w:val="22"/>
          <w:lang w:val="vi-VN"/>
        </w:rPr>
        <w:t>1</w:t>
      </w:r>
      <w:r w:rsidR="00C235EB" w:rsidRPr="00846F77">
        <w:rPr>
          <w:sz w:val="22"/>
          <w:lang w:val="vi-VN"/>
        </w:rPr>
        <w:t>/</w:t>
      </w:r>
      <w:r w:rsidR="00C235EB">
        <w:rPr>
          <w:sz w:val="22"/>
          <w:lang w:val="vi-VN"/>
        </w:rPr>
        <w:t>2</w:t>
      </w:r>
      <w:r w:rsidR="00C235EB" w:rsidRPr="00846F77">
        <w:rPr>
          <w:sz w:val="22"/>
          <w:lang w:val="vi-VN"/>
        </w:rPr>
        <w:t>*log2(</w:t>
      </w:r>
      <w:r w:rsidR="00C235EB">
        <w:rPr>
          <w:sz w:val="22"/>
          <w:lang w:val="vi-VN"/>
        </w:rPr>
        <w:t>1</w:t>
      </w:r>
      <w:r w:rsidR="00C235EB" w:rsidRPr="00846F77">
        <w:rPr>
          <w:sz w:val="22"/>
          <w:lang w:val="vi-VN"/>
        </w:rPr>
        <w:t>,</w:t>
      </w:r>
      <w:r w:rsidR="00C235EB">
        <w:rPr>
          <w:sz w:val="22"/>
          <w:lang w:val="vi-VN"/>
        </w:rPr>
        <w:t>2</w:t>
      </w:r>
      <w:r w:rsidR="00C235EB" w:rsidRPr="00846F77">
        <w:rPr>
          <w:sz w:val="22"/>
          <w:lang w:val="vi-VN"/>
        </w:rPr>
        <w:t xml:space="preserve">)) + </w:t>
      </w:r>
      <w:r w:rsidR="00C235EB">
        <w:rPr>
          <w:sz w:val="22"/>
          <w:lang w:val="vi-VN"/>
        </w:rPr>
        <w:t xml:space="preserve">1/4 </w:t>
      </w:r>
      <w:r w:rsidR="00C235EB" w:rsidRPr="00846F77">
        <w:rPr>
          <w:sz w:val="22"/>
          <w:lang w:val="vi-VN"/>
        </w:rPr>
        <w:t>* (-</w:t>
      </w:r>
      <w:r w:rsidR="00C235EB">
        <w:rPr>
          <w:sz w:val="22"/>
          <w:lang w:val="vi-VN"/>
        </w:rPr>
        <w:t>1/1</w:t>
      </w:r>
      <w:r w:rsidR="00C235EB" w:rsidRPr="00846F77">
        <w:rPr>
          <w:sz w:val="22"/>
          <w:lang w:val="vi-VN"/>
        </w:rPr>
        <w:t>*</w:t>
      </w:r>
      <w:r w:rsidR="00C235EB">
        <w:rPr>
          <w:sz w:val="22"/>
          <w:lang w:val="vi-VN"/>
        </w:rPr>
        <w:t>log2(1,1</w:t>
      </w:r>
      <w:r w:rsidR="00C235EB" w:rsidRPr="00846F77">
        <w:rPr>
          <w:sz w:val="22"/>
          <w:lang w:val="vi-VN"/>
        </w:rPr>
        <w:t>))</w:t>
      </w:r>
      <w:r w:rsidR="00C235EB">
        <w:rPr>
          <w:sz w:val="22"/>
          <w:lang w:val="vi-VN"/>
        </w:rPr>
        <w:t xml:space="preserve"> </w:t>
      </w:r>
      <w:r w:rsidR="00C235EB" w:rsidRPr="00846F77">
        <w:rPr>
          <w:sz w:val="22"/>
          <w:lang w:val="vi-VN"/>
        </w:rPr>
        <w:t xml:space="preserve">+ </w:t>
      </w:r>
      <w:r w:rsidR="00C235EB">
        <w:rPr>
          <w:sz w:val="22"/>
          <w:lang w:val="vi-VN"/>
        </w:rPr>
        <w:t xml:space="preserve">1/4 </w:t>
      </w:r>
      <w:r w:rsidR="00C235EB" w:rsidRPr="00846F77">
        <w:rPr>
          <w:sz w:val="22"/>
          <w:lang w:val="vi-VN"/>
        </w:rPr>
        <w:t>* (-</w:t>
      </w:r>
      <w:r w:rsidR="00C235EB">
        <w:rPr>
          <w:sz w:val="22"/>
          <w:lang w:val="vi-VN"/>
        </w:rPr>
        <w:t>1/1</w:t>
      </w:r>
      <w:r w:rsidR="00C235EB" w:rsidRPr="00846F77">
        <w:rPr>
          <w:sz w:val="22"/>
          <w:lang w:val="vi-VN"/>
        </w:rPr>
        <w:t>*</w:t>
      </w:r>
      <w:r w:rsidR="00C235EB">
        <w:rPr>
          <w:sz w:val="22"/>
          <w:lang w:val="vi-VN"/>
        </w:rPr>
        <w:t>log2(1,1</w:t>
      </w:r>
      <w:r w:rsidR="00C235EB" w:rsidRPr="00846F77">
        <w:rPr>
          <w:sz w:val="22"/>
          <w:lang w:val="vi-VN"/>
        </w:rPr>
        <w:t xml:space="preserve">))  = </w:t>
      </w:r>
      <w:r w:rsidR="00C235EB">
        <w:rPr>
          <w:sz w:val="22"/>
          <w:lang w:val="vi-VN"/>
        </w:rPr>
        <w:t>0.5</w:t>
      </w:r>
    </w:p>
    <w:p w14:paraId="327B98AE" w14:textId="58B4E5F4" w:rsidR="00C235EB" w:rsidRDefault="00C235EB" w:rsidP="00C235EB">
      <w:pPr>
        <w:rPr>
          <w:b/>
          <w:bCs/>
          <w:sz w:val="22"/>
          <w:lang w:val="vi-VN"/>
        </w:rPr>
      </w:pPr>
      <w:r w:rsidRPr="00864073">
        <w:rPr>
          <w:b/>
          <w:bCs/>
          <w:sz w:val="22"/>
          <w:lang w:val="vi-VN"/>
        </w:rPr>
        <w:t xml:space="preserve">Chọn thuộc tính </w:t>
      </w:r>
      <w:r>
        <w:rPr>
          <w:b/>
          <w:bCs/>
          <w:sz w:val="22"/>
          <w:lang w:val="vi-VN"/>
        </w:rPr>
        <w:t>Công việc</w:t>
      </w:r>
      <w:r w:rsidRPr="00864073">
        <w:rPr>
          <w:b/>
          <w:bCs/>
          <w:sz w:val="22"/>
          <w:lang w:val="vi-VN"/>
        </w:rPr>
        <w:t xml:space="preserve"> để phân lớp vì có Entropy = 0 bé nhất.</w:t>
      </w:r>
    </w:p>
    <w:p w14:paraId="559B755C" w14:textId="47F223E3" w:rsidR="00C235EB" w:rsidRDefault="00C235EB" w:rsidP="00C235EB">
      <w:pPr>
        <w:jc w:val="center"/>
        <w:rPr>
          <w:b/>
          <w:bCs/>
          <w:sz w:val="22"/>
          <w:lang w:val="vi-VN"/>
        </w:rPr>
      </w:pPr>
      <w:r w:rsidRPr="00735F86">
        <w:rPr>
          <w:b/>
          <w:bCs/>
          <w:noProof/>
          <w:sz w:val="22"/>
          <w:lang w:val="vi-VN"/>
        </w:rPr>
        <w:drawing>
          <wp:inline distT="0" distB="0" distL="0" distR="0" wp14:anchorId="2F5790A9" wp14:editId="4D556B07">
            <wp:extent cx="2004902" cy="1684117"/>
            <wp:effectExtent l="0" t="0" r="0" b="0"/>
            <wp:docPr id="206450736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33595" name="Picture 1" descr="A diagram of a dia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23482" cy="169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A1F2" w14:textId="77777777" w:rsidR="00C235EB" w:rsidRPr="00083EEE" w:rsidRDefault="00C235EB" w:rsidP="00C235EB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Các bộ luật cây quyết định:</w:t>
      </w:r>
    </w:p>
    <w:p w14:paraId="5617889F" w14:textId="77777777" w:rsidR="00C235EB" w:rsidRPr="00083EEE" w:rsidRDefault="00C235EB" w:rsidP="00C235EB">
      <w:pPr>
        <w:rPr>
          <w:sz w:val="22"/>
          <w:lang w:val="vi-VN"/>
        </w:rPr>
      </w:pPr>
      <w:r w:rsidRPr="00083EEE">
        <w:rPr>
          <w:sz w:val="22"/>
          <w:lang w:val="vi-VN"/>
        </w:rPr>
        <w:t xml:space="preserve">Luật 1) Nếu </w:t>
      </w:r>
      <w:r>
        <w:rPr>
          <w:sz w:val="22"/>
          <w:lang w:val="vi-VN"/>
        </w:rPr>
        <w:t xml:space="preserve">Độ tuổi </w:t>
      </w:r>
      <w:r w:rsidRPr="00083EEE">
        <w:rPr>
          <w:sz w:val="22"/>
          <w:lang w:val="vi-VN"/>
        </w:rPr>
        <w:t xml:space="preserve">= </w:t>
      </w:r>
      <w:r>
        <w:rPr>
          <w:sz w:val="22"/>
          <w:lang w:val="vi-VN"/>
        </w:rPr>
        <w:t>Già</w:t>
      </w:r>
      <w:r w:rsidRPr="00083EEE">
        <w:rPr>
          <w:sz w:val="22"/>
          <w:lang w:val="vi-VN"/>
        </w:rPr>
        <w:t xml:space="preserve"> thì </w:t>
      </w:r>
      <w:r>
        <w:rPr>
          <w:sz w:val="22"/>
          <w:lang w:val="vi-VN"/>
        </w:rPr>
        <w:t>Quyết định = Có</w:t>
      </w:r>
    </w:p>
    <w:p w14:paraId="5FE10F15" w14:textId="77777777" w:rsidR="00C235EB" w:rsidRPr="00083EEE" w:rsidRDefault="00C235EB" w:rsidP="00C235EB">
      <w:pPr>
        <w:rPr>
          <w:sz w:val="22"/>
          <w:lang w:val="vi-VN"/>
        </w:rPr>
      </w:pPr>
      <w:r w:rsidRPr="00083EEE">
        <w:rPr>
          <w:sz w:val="22"/>
          <w:lang w:val="vi-VN"/>
        </w:rPr>
        <w:t xml:space="preserve">Luật </w:t>
      </w:r>
      <w:r>
        <w:rPr>
          <w:sz w:val="22"/>
          <w:lang w:val="vi-VN"/>
        </w:rPr>
        <w:t>2</w:t>
      </w:r>
      <w:r w:rsidRPr="00083EEE">
        <w:rPr>
          <w:sz w:val="22"/>
          <w:lang w:val="vi-VN"/>
        </w:rPr>
        <w:t xml:space="preserve">) Nếu </w:t>
      </w:r>
      <w:r>
        <w:rPr>
          <w:sz w:val="22"/>
          <w:lang w:val="vi-VN"/>
        </w:rPr>
        <w:t xml:space="preserve">Độ tuổi </w:t>
      </w:r>
      <w:r w:rsidRPr="00083EEE">
        <w:rPr>
          <w:sz w:val="22"/>
          <w:lang w:val="vi-VN"/>
        </w:rPr>
        <w:t xml:space="preserve">= </w:t>
      </w:r>
      <w:r>
        <w:rPr>
          <w:sz w:val="22"/>
          <w:lang w:val="vi-VN"/>
        </w:rPr>
        <w:t>Thanh niên</w:t>
      </w:r>
      <w:r w:rsidRPr="00083EEE">
        <w:rPr>
          <w:sz w:val="22"/>
          <w:lang w:val="vi-VN"/>
        </w:rPr>
        <w:t xml:space="preserve"> thì </w:t>
      </w:r>
      <w:r>
        <w:rPr>
          <w:sz w:val="22"/>
          <w:lang w:val="vi-VN"/>
        </w:rPr>
        <w:t>Quyết định = Không</w:t>
      </w:r>
    </w:p>
    <w:p w14:paraId="580C71DE" w14:textId="77777777" w:rsidR="00C235EB" w:rsidRPr="00083EEE" w:rsidRDefault="00C235EB" w:rsidP="00C235EB">
      <w:pPr>
        <w:rPr>
          <w:sz w:val="22"/>
          <w:lang w:val="vi-VN"/>
        </w:rPr>
      </w:pPr>
      <w:r w:rsidRPr="00083EEE">
        <w:rPr>
          <w:sz w:val="22"/>
          <w:lang w:val="vi-VN"/>
        </w:rPr>
        <w:t xml:space="preserve">Luật 3) Nếu </w:t>
      </w:r>
      <w:r>
        <w:rPr>
          <w:sz w:val="22"/>
          <w:lang w:val="vi-VN"/>
        </w:rPr>
        <w:t xml:space="preserve">Độ tuổi </w:t>
      </w:r>
      <w:r w:rsidRPr="00083EEE">
        <w:rPr>
          <w:sz w:val="22"/>
          <w:lang w:val="vi-VN"/>
        </w:rPr>
        <w:t xml:space="preserve">= </w:t>
      </w:r>
      <w:r>
        <w:rPr>
          <w:sz w:val="22"/>
          <w:lang w:val="vi-VN"/>
        </w:rPr>
        <w:t>Trung niên</w:t>
      </w:r>
      <w:r w:rsidRPr="00083EEE">
        <w:rPr>
          <w:sz w:val="22"/>
          <w:lang w:val="vi-VN"/>
        </w:rPr>
        <w:t xml:space="preserve"> và </w:t>
      </w:r>
      <w:r>
        <w:rPr>
          <w:sz w:val="22"/>
          <w:lang w:val="vi-VN"/>
        </w:rPr>
        <w:t>Công việc = LD trí óc</w:t>
      </w:r>
      <w:r w:rsidRPr="00083EEE">
        <w:rPr>
          <w:sz w:val="22"/>
          <w:lang w:val="vi-VN"/>
        </w:rPr>
        <w:t xml:space="preserve"> thì </w:t>
      </w:r>
      <w:r>
        <w:rPr>
          <w:sz w:val="22"/>
          <w:lang w:val="vi-VN"/>
        </w:rPr>
        <w:t>Quyết định = Có</w:t>
      </w:r>
    </w:p>
    <w:p w14:paraId="6A88B266" w14:textId="5EE4338F" w:rsidR="000C48CF" w:rsidRDefault="00C235EB" w:rsidP="000C48CF">
      <w:pPr>
        <w:rPr>
          <w:sz w:val="22"/>
        </w:rPr>
      </w:pPr>
      <w:r w:rsidRPr="00083EEE">
        <w:rPr>
          <w:sz w:val="22"/>
          <w:lang w:val="vi-VN"/>
        </w:rPr>
        <w:t xml:space="preserve">Luật </w:t>
      </w:r>
      <w:r>
        <w:rPr>
          <w:sz w:val="22"/>
          <w:lang w:val="vi-VN"/>
        </w:rPr>
        <w:t>4</w:t>
      </w:r>
      <w:r w:rsidRPr="00083EEE">
        <w:rPr>
          <w:sz w:val="22"/>
          <w:lang w:val="vi-VN"/>
        </w:rPr>
        <w:t xml:space="preserve">) Nếu </w:t>
      </w:r>
      <w:r>
        <w:rPr>
          <w:sz w:val="22"/>
          <w:lang w:val="vi-VN"/>
        </w:rPr>
        <w:t xml:space="preserve">Độ tuổi </w:t>
      </w:r>
      <w:r w:rsidRPr="00083EEE">
        <w:rPr>
          <w:sz w:val="22"/>
          <w:lang w:val="vi-VN"/>
        </w:rPr>
        <w:t xml:space="preserve">= </w:t>
      </w:r>
      <w:r>
        <w:rPr>
          <w:sz w:val="22"/>
          <w:lang w:val="vi-VN"/>
        </w:rPr>
        <w:t>Trung niên</w:t>
      </w:r>
      <w:r w:rsidRPr="00083EEE">
        <w:rPr>
          <w:sz w:val="22"/>
          <w:lang w:val="vi-VN"/>
        </w:rPr>
        <w:t xml:space="preserve"> và </w:t>
      </w:r>
      <w:r>
        <w:rPr>
          <w:sz w:val="22"/>
          <w:lang w:val="vi-VN"/>
        </w:rPr>
        <w:t>Công việc = LD chân tay</w:t>
      </w:r>
      <w:r w:rsidRPr="00083EEE">
        <w:rPr>
          <w:sz w:val="22"/>
          <w:lang w:val="vi-VN"/>
        </w:rPr>
        <w:t xml:space="preserve"> thì </w:t>
      </w:r>
      <w:r>
        <w:rPr>
          <w:sz w:val="22"/>
          <w:lang w:val="vi-VN"/>
        </w:rPr>
        <w:t>Quyết định = Không</w:t>
      </w:r>
    </w:p>
    <w:p w14:paraId="31C509CD" w14:textId="77777777" w:rsidR="00C71865" w:rsidRDefault="00C71865" w:rsidP="000C48CF">
      <w:pPr>
        <w:rPr>
          <w:sz w:val="22"/>
        </w:rPr>
      </w:pPr>
    </w:p>
    <w:p w14:paraId="60986626" w14:textId="4FC1F5E5" w:rsidR="00C71865" w:rsidRPr="00C71865" w:rsidRDefault="00C71865" w:rsidP="00C71865">
      <w:pPr>
        <w:jc w:val="center"/>
        <w:rPr>
          <w:b/>
          <w:bCs/>
          <w:color w:val="4BACC6" w:themeColor="accent5"/>
          <w:sz w:val="22"/>
        </w:rPr>
      </w:pPr>
      <w:r w:rsidRPr="00C71865">
        <w:rPr>
          <w:b/>
          <w:bCs/>
          <w:color w:val="4BACC6" w:themeColor="accent5"/>
          <w:sz w:val="22"/>
        </w:rPr>
        <w:t>Gini</w:t>
      </w:r>
    </w:p>
    <w:p w14:paraId="74D6B54C" w14:textId="77777777" w:rsidR="00C71865" w:rsidRDefault="00C71865" w:rsidP="00C71865">
      <w:pPr>
        <w:rPr>
          <w:b/>
          <w:bCs/>
          <w:sz w:val="22"/>
          <w:lang w:val="vi-VN"/>
        </w:rPr>
      </w:pPr>
      <w:r>
        <w:rPr>
          <w:b/>
          <w:bCs/>
          <w:sz w:val="22"/>
          <w:lang w:val="vi-VN"/>
        </w:rPr>
        <w:t>Lần 1:</w:t>
      </w:r>
    </w:p>
    <w:p w14:paraId="6BF60B1C" w14:textId="77777777" w:rsidR="00C71865" w:rsidRDefault="00C71865" w:rsidP="00C71865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</w:t>
      </w:r>
      <w:r>
        <w:rPr>
          <w:b/>
          <w:bCs/>
          <w:sz w:val="22"/>
          <w:lang w:val="vi-VN"/>
        </w:rPr>
        <w:t xml:space="preserve"> Phái</w:t>
      </w:r>
      <w:r w:rsidRPr="00083EEE">
        <w:rPr>
          <w:b/>
          <w:bCs/>
          <w:sz w:val="22"/>
          <w:lang w:val="vi-VN"/>
        </w:rPr>
        <w:t>:</w:t>
      </w:r>
    </w:p>
    <w:p w14:paraId="402BA1E7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Nam</w:t>
      </w:r>
      <w:r w:rsidRPr="004F6EF7">
        <w:rPr>
          <w:sz w:val="22"/>
          <w:lang w:val="vi-VN"/>
        </w:rPr>
        <w:t xml:space="preserve">:  </w:t>
      </w:r>
      <w:r>
        <w:rPr>
          <w:sz w:val="22"/>
          <w:lang w:val="vi-VN"/>
        </w:rPr>
        <w:t>3, 3 (Có, Không) = (3/6, 3/6)</w:t>
      </w:r>
    </w:p>
    <w:p w14:paraId="64EF01A5" w14:textId="77777777" w:rsidR="00601381" w:rsidRPr="004F6EF7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Nữ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3, 1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3/4, 1/4</w:t>
      </w:r>
      <w:r w:rsidRPr="004F6EF7">
        <w:rPr>
          <w:sz w:val="22"/>
          <w:lang w:val="vi-VN"/>
        </w:rPr>
        <w:t>)</w:t>
      </w:r>
    </w:p>
    <w:p w14:paraId="1A1D23C4" w14:textId="02E12686" w:rsidR="00C71865" w:rsidRDefault="00C71865" w:rsidP="00C71865">
      <w:pPr>
        <w:rPr>
          <w:sz w:val="22"/>
          <w:lang w:val="vi-VN"/>
        </w:rPr>
      </w:pPr>
      <w:r>
        <w:rPr>
          <w:rFonts w:hint="eastAsia"/>
          <w:sz w:val="22"/>
        </w:rPr>
        <w:lastRenderedPageBreak/>
        <w:t>→</w:t>
      </w:r>
      <w:r>
        <w:rPr>
          <w:sz w:val="22"/>
        </w:rPr>
        <w:t xml:space="preserve"> </w:t>
      </w:r>
      <w:r>
        <w:rPr>
          <w:sz w:val="22"/>
          <w:lang w:val="vi-VN"/>
        </w:rPr>
        <w:t>Gini(Phái) = 6</w:t>
      </w:r>
      <w:r w:rsidRPr="004F6EF7">
        <w:rPr>
          <w:sz w:val="22"/>
          <w:lang w:val="vi-VN"/>
        </w:rPr>
        <w:t>/</w:t>
      </w:r>
      <w:r>
        <w:rPr>
          <w:sz w:val="22"/>
          <w:lang w:val="vi-VN"/>
        </w:rPr>
        <w:t>10 * (1 – (3/6)^2 – (3/6)^2</w:t>
      </w:r>
      <w:r w:rsidRPr="004F6EF7">
        <w:rPr>
          <w:sz w:val="22"/>
          <w:lang w:val="vi-VN"/>
        </w:rPr>
        <w:t xml:space="preserve">) + </w:t>
      </w:r>
      <w:r>
        <w:rPr>
          <w:sz w:val="22"/>
          <w:lang w:val="vi-VN"/>
        </w:rPr>
        <w:t>4</w:t>
      </w:r>
      <w:r w:rsidRPr="004F6EF7">
        <w:rPr>
          <w:sz w:val="22"/>
          <w:lang w:val="vi-VN"/>
        </w:rPr>
        <w:t>/</w:t>
      </w:r>
      <w:r>
        <w:rPr>
          <w:sz w:val="22"/>
          <w:lang w:val="vi-VN"/>
        </w:rPr>
        <w:t>10</w:t>
      </w:r>
      <w:r w:rsidRPr="004F6EF7">
        <w:rPr>
          <w:sz w:val="22"/>
          <w:lang w:val="vi-VN"/>
        </w:rPr>
        <w:t xml:space="preserve"> * </w:t>
      </w:r>
      <w:r>
        <w:rPr>
          <w:sz w:val="22"/>
          <w:lang w:val="vi-VN"/>
        </w:rPr>
        <w:t>(1 – (3/4)^2 – (1/4)^2</w:t>
      </w:r>
      <w:r w:rsidRPr="004F6EF7">
        <w:rPr>
          <w:sz w:val="22"/>
          <w:lang w:val="vi-VN"/>
        </w:rPr>
        <w:t>)</w:t>
      </w:r>
      <w:r>
        <w:rPr>
          <w:sz w:val="22"/>
          <w:lang w:val="vi-VN"/>
        </w:rPr>
        <w:t xml:space="preserve"> </w:t>
      </w:r>
      <w:r w:rsidRPr="004F6EF7">
        <w:rPr>
          <w:sz w:val="22"/>
          <w:lang w:val="vi-VN"/>
        </w:rPr>
        <w:t xml:space="preserve">= </w:t>
      </w:r>
      <w:r>
        <w:rPr>
          <w:sz w:val="22"/>
          <w:lang w:val="vi-VN"/>
        </w:rPr>
        <w:t>0.45</w:t>
      </w:r>
    </w:p>
    <w:p w14:paraId="6AF1DDFB" w14:textId="77777777" w:rsidR="00C71865" w:rsidRPr="00864073" w:rsidRDefault="00C71865" w:rsidP="00C71865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</w:t>
      </w:r>
      <w:r>
        <w:rPr>
          <w:b/>
          <w:bCs/>
          <w:sz w:val="22"/>
          <w:lang w:val="vi-VN"/>
        </w:rPr>
        <w:t xml:space="preserve"> Công việc:</w:t>
      </w:r>
    </w:p>
    <w:p w14:paraId="591EA0EB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LD chân tay</w:t>
      </w:r>
      <w:r w:rsidRPr="004F6EF7">
        <w:rPr>
          <w:sz w:val="22"/>
          <w:lang w:val="vi-VN"/>
        </w:rPr>
        <w:t xml:space="preserve">:  </w:t>
      </w:r>
      <w:r>
        <w:rPr>
          <w:sz w:val="22"/>
          <w:lang w:val="vi-VN"/>
        </w:rPr>
        <w:t>3, 3 (Có, Không) = (3/6, 3/6)</w:t>
      </w:r>
    </w:p>
    <w:p w14:paraId="07103256" w14:textId="77777777" w:rsidR="00601381" w:rsidRPr="004F6EF7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LD trí óc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3, 1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3/4, 1/4</w:t>
      </w:r>
      <w:r w:rsidRPr="004F6EF7">
        <w:rPr>
          <w:sz w:val="22"/>
          <w:lang w:val="vi-VN"/>
        </w:rPr>
        <w:t>)</w:t>
      </w:r>
    </w:p>
    <w:p w14:paraId="6AED74EF" w14:textId="36536E8D" w:rsidR="00C71865" w:rsidRDefault="00C71865" w:rsidP="00C71865">
      <w:pPr>
        <w:rPr>
          <w:sz w:val="22"/>
          <w:lang w:val="vi-VN"/>
        </w:rPr>
      </w:pPr>
      <w:r>
        <w:rPr>
          <w:rFonts w:hint="eastAsia"/>
          <w:sz w:val="22"/>
        </w:rPr>
        <w:t>→</w:t>
      </w:r>
      <w:r>
        <w:rPr>
          <w:sz w:val="22"/>
          <w:lang w:val="vi-VN"/>
        </w:rPr>
        <w:t xml:space="preserve"> Gini(Công việc) = 6</w:t>
      </w:r>
      <w:r w:rsidRPr="004F6EF7">
        <w:rPr>
          <w:sz w:val="22"/>
          <w:lang w:val="vi-VN"/>
        </w:rPr>
        <w:t>/</w:t>
      </w:r>
      <w:r>
        <w:rPr>
          <w:sz w:val="22"/>
          <w:lang w:val="vi-VN"/>
        </w:rPr>
        <w:t>10 * (1 – (3/6)^2 – (3/6)^2</w:t>
      </w:r>
      <w:r w:rsidRPr="004F6EF7">
        <w:rPr>
          <w:sz w:val="22"/>
          <w:lang w:val="vi-VN"/>
        </w:rPr>
        <w:t xml:space="preserve">) + </w:t>
      </w:r>
      <w:r>
        <w:rPr>
          <w:sz w:val="22"/>
          <w:lang w:val="vi-VN"/>
        </w:rPr>
        <w:t>4</w:t>
      </w:r>
      <w:r w:rsidRPr="004F6EF7">
        <w:rPr>
          <w:sz w:val="22"/>
          <w:lang w:val="vi-VN"/>
        </w:rPr>
        <w:t>/</w:t>
      </w:r>
      <w:r>
        <w:rPr>
          <w:sz w:val="22"/>
          <w:lang w:val="vi-VN"/>
        </w:rPr>
        <w:t>10</w:t>
      </w:r>
      <w:r w:rsidRPr="004F6EF7">
        <w:rPr>
          <w:sz w:val="22"/>
          <w:lang w:val="vi-VN"/>
        </w:rPr>
        <w:t xml:space="preserve"> * </w:t>
      </w:r>
      <w:r>
        <w:rPr>
          <w:sz w:val="22"/>
          <w:lang w:val="vi-VN"/>
        </w:rPr>
        <w:t>(1 – (3/4)^2 – (1/4)^2</w:t>
      </w:r>
      <w:r w:rsidRPr="004F6EF7">
        <w:rPr>
          <w:sz w:val="22"/>
          <w:lang w:val="vi-VN"/>
        </w:rPr>
        <w:t>)</w:t>
      </w:r>
      <w:r>
        <w:rPr>
          <w:sz w:val="22"/>
          <w:lang w:val="vi-VN"/>
        </w:rPr>
        <w:t xml:space="preserve"> </w:t>
      </w:r>
      <w:r w:rsidRPr="004F6EF7">
        <w:rPr>
          <w:sz w:val="22"/>
          <w:lang w:val="vi-VN"/>
        </w:rPr>
        <w:t xml:space="preserve">= </w:t>
      </w:r>
      <w:r>
        <w:rPr>
          <w:sz w:val="22"/>
          <w:lang w:val="vi-VN"/>
        </w:rPr>
        <w:t>0.45</w:t>
      </w:r>
    </w:p>
    <w:p w14:paraId="32ABE2D2" w14:textId="77777777" w:rsidR="00C71865" w:rsidRPr="00864073" w:rsidRDefault="00C71865" w:rsidP="00C71865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</w:t>
      </w:r>
      <w:r>
        <w:rPr>
          <w:b/>
          <w:bCs/>
          <w:sz w:val="22"/>
          <w:lang w:val="vi-VN"/>
        </w:rPr>
        <w:t xml:space="preserve"> Học vấn:</w:t>
      </w:r>
    </w:p>
    <w:p w14:paraId="3F824553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Cao đẳng</w:t>
      </w:r>
      <w:r w:rsidRPr="004F6EF7">
        <w:rPr>
          <w:sz w:val="22"/>
          <w:lang w:val="vi-VN"/>
        </w:rPr>
        <w:t xml:space="preserve">:  </w:t>
      </w:r>
      <w:r>
        <w:rPr>
          <w:sz w:val="22"/>
          <w:lang w:val="vi-VN"/>
        </w:rPr>
        <w:t>3, 1 (Có, Không) = (3/4, 1/4)</w:t>
      </w:r>
    </w:p>
    <w:p w14:paraId="03AA45CA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Đại học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2, 1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2/3, 1/3</w:t>
      </w:r>
      <w:r w:rsidRPr="004F6EF7">
        <w:rPr>
          <w:sz w:val="22"/>
          <w:lang w:val="vi-VN"/>
        </w:rPr>
        <w:t>)</w:t>
      </w:r>
    </w:p>
    <w:p w14:paraId="3644188C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Phổ thông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1, 2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1/3, 2/3</w:t>
      </w:r>
      <w:r w:rsidRPr="004F6EF7">
        <w:rPr>
          <w:sz w:val="22"/>
          <w:lang w:val="vi-VN"/>
        </w:rPr>
        <w:t>)</w:t>
      </w:r>
    </w:p>
    <w:p w14:paraId="592096F0" w14:textId="46023EDB" w:rsidR="00C71865" w:rsidRDefault="00C71865" w:rsidP="00C71865">
      <w:pPr>
        <w:rPr>
          <w:sz w:val="22"/>
          <w:lang w:val="vi-VN"/>
        </w:rPr>
      </w:pPr>
      <w:r w:rsidRPr="00601381">
        <w:rPr>
          <w:rFonts w:hint="eastAsia"/>
          <w:sz w:val="22"/>
          <w:lang w:val="vi-VN"/>
        </w:rPr>
        <w:t>→</w:t>
      </w:r>
      <w:r>
        <w:rPr>
          <w:sz w:val="22"/>
          <w:lang w:val="vi-VN"/>
        </w:rPr>
        <w:t xml:space="preserve"> Gini(Học vấn) = 4</w:t>
      </w:r>
      <w:r w:rsidRPr="004F6EF7">
        <w:rPr>
          <w:sz w:val="22"/>
          <w:lang w:val="vi-VN"/>
        </w:rPr>
        <w:t>/</w:t>
      </w:r>
      <w:r>
        <w:rPr>
          <w:sz w:val="22"/>
          <w:lang w:val="vi-VN"/>
        </w:rPr>
        <w:t>10 * (1 – (3/4)^2 – (1/4)^2</w:t>
      </w:r>
      <w:r w:rsidRPr="004F6EF7">
        <w:rPr>
          <w:sz w:val="22"/>
          <w:lang w:val="vi-VN"/>
        </w:rPr>
        <w:t xml:space="preserve">) + </w:t>
      </w:r>
      <w:r>
        <w:rPr>
          <w:sz w:val="22"/>
          <w:lang w:val="vi-VN"/>
        </w:rPr>
        <w:t>3</w:t>
      </w:r>
      <w:r w:rsidRPr="004F6EF7">
        <w:rPr>
          <w:sz w:val="22"/>
          <w:lang w:val="vi-VN"/>
        </w:rPr>
        <w:t>/</w:t>
      </w:r>
      <w:r>
        <w:rPr>
          <w:sz w:val="22"/>
          <w:lang w:val="vi-VN"/>
        </w:rPr>
        <w:t>10</w:t>
      </w:r>
      <w:r w:rsidRPr="004F6EF7">
        <w:rPr>
          <w:sz w:val="22"/>
          <w:lang w:val="vi-VN"/>
        </w:rPr>
        <w:t xml:space="preserve"> * </w:t>
      </w:r>
      <w:r>
        <w:rPr>
          <w:sz w:val="22"/>
          <w:lang w:val="vi-VN"/>
        </w:rPr>
        <w:t>(1 – (1/3)^2 – (2/3)^2</w:t>
      </w:r>
      <w:r w:rsidRPr="004F6EF7">
        <w:rPr>
          <w:sz w:val="22"/>
          <w:lang w:val="vi-VN"/>
        </w:rPr>
        <w:t>)</w:t>
      </w:r>
      <w:r>
        <w:rPr>
          <w:sz w:val="22"/>
          <w:lang w:val="vi-VN"/>
        </w:rPr>
        <w:t xml:space="preserve"> + 3</w:t>
      </w:r>
      <w:r w:rsidRPr="004F6EF7">
        <w:rPr>
          <w:sz w:val="22"/>
          <w:lang w:val="vi-VN"/>
        </w:rPr>
        <w:t>/</w:t>
      </w:r>
      <w:r>
        <w:rPr>
          <w:sz w:val="22"/>
          <w:lang w:val="vi-VN"/>
        </w:rPr>
        <w:t>10</w:t>
      </w:r>
      <w:r w:rsidRPr="004F6EF7">
        <w:rPr>
          <w:sz w:val="22"/>
          <w:lang w:val="vi-VN"/>
        </w:rPr>
        <w:t xml:space="preserve"> * </w:t>
      </w:r>
      <w:r>
        <w:rPr>
          <w:sz w:val="22"/>
          <w:lang w:val="vi-VN"/>
        </w:rPr>
        <w:t>(1 – (1/3)^2 – (2/3)^2</w:t>
      </w:r>
      <w:r w:rsidRPr="004F6EF7">
        <w:rPr>
          <w:sz w:val="22"/>
          <w:lang w:val="vi-VN"/>
        </w:rPr>
        <w:t>)</w:t>
      </w:r>
      <w:r>
        <w:rPr>
          <w:sz w:val="22"/>
          <w:lang w:val="vi-VN"/>
        </w:rPr>
        <w:t xml:space="preserve"> </w:t>
      </w:r>
      <w:r w:rsidRPr="004F6EF7">
        <w:rPr>
          <w:sz w:val="22"/>
          <w:lang w:val="vi-VN"/>
        </w:rPr>
        <w:t xml:space="preserve">= </w:t>
      </w:r>
      <w:r>
        <w:rPr>
          <w:sz w:val="22"/>
          <w:lang w:val="vi-VN"/>
        </w:rPr>
        <w:t>0.4167</w:t>
      </w:r>
    </w:p>
    <w:p w14:paraId="524B5B77" w14:textId="77777777" w:rsidR="00C71865" w:rsidRPr="00864073" w:rsidRDefault="00C71865" w:rsidP="00C71865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</w:t>
      </w:r>
      <w:r>
        <w:rPr>
          <w:b/>
          <w:bCs/>
          <w:sz w:val="22"/>
          <w:lang w:val="vi-VN"/>
        </w:rPr>
        <w:t xml:space="preserve"> Độ tuổi:</w:t>
      </w:r>
    </w:p>
    <w:p w14:paraId="57174B3A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Trung niên</w:t>
      </w:r>
      <w:r w:rsidRPr="004F6EF7">
        <w:rPr>
          <w:sz w:val="22"/>
          <w:lang w:val="vi-VN"/>
        </w:rPr>
        <w:t xml:space="preserve">:  </w:t>
      </w:r>
      <w:r>
        <w:rPr>
          <w:sz w:val="22"/>
          <w:lang w:val="vi-VN"/>
        </w:rPr>
        <w:t>2, 2 (Có, Không) = (2/4, 2/4)</w:t>
      </w:r>
    </w:p>
    <w:p w14:paraId="33ADC185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Thanh niên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0, 2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0/2, 2/2</w:t>
      </w:r>
      <w:r w:rsidRPr="004F6EF7">
        <w:rPr>
          <w:sz w:val="22"/>
          <w:lang w:val="vi-VN"/>
        </w:rPr>
        <w:t>)</w:t>
      </w:r>
    </w:p>
    <w:p w14:paraId="2BE5CFCD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Già</w:t>
      </w:r>
      <w:r w:rsidRPr="004F6EF7">
        <w:rPr>
          <w:sz w:val="22"/>
          <w:lang w:val="vi-VN"/>
        </w:rPr>
        <w:t>:</w:t>
      </w:r>
      <w:r>
        <w:rPr>
          <w:sz w:val="22"/>
          <w:lang w:val="vi-VN"/>
        </w:rPr>
        <w:t xml:space="preserve"> 4, 0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4/4, 0/4</w:t>
      </w:r>
      <w:r w:rsidRPr="004F6EF7">
        <w:rPr>
          <w:sz w:val="22"/>
          <w:lang w:val="vi-VN"/>
        </w:rPr>
        <w:t>)</w:t>
      </w:r>
    </w:p>
    <w:p w14:paraId="272F6E39" w14:textId="2D47C727" w:rsidR="00C71865" w:rsidRDefault="00C71865" w:rsidP="00C71865">
      <w:pPr>
        <w:rPr>
          <w:sz w:val="22"/>
          <w:lang w:val="vi-VN"/>
        </w:rPr>
      </w:pPr>
      <w:r w:rsidRPr="00C71865">
        <w:rPr>
          <w:rFonts w:hint="eastAsia"/>
          <w:sz w:val="22"/>
          <w:lang w:val="vi-VN"/>
        </w:rPr>
        <w:t>→</w:t>
      </w:r>
      <w:r w:rsidRPr="00C71865">
        <w:rPr>
          <w:sz w:val="22"/>
          <w:lang w:val="vi-VN"/>
        </w:rPr>
        <w:t xml:space="preserve"> </w:t>
      </w:r>
      <w:r>
        <w:rPr>
          <w:sz w:val="22"/>
          <w:lang w:val="vi-VN"/>
        </w:rPr>
        <w:t>Gini(Độ tuổi) = Gini</w:t>
      </w:r>
      <w:r w:rsidRPr="004F6EF7">
        <w:rPr>
          <w:sz w:val="22"/>
          <w:lang w:val="vi-VN"/>
        </w:rPr>
        <w:t>(</w:t>
      </w:r>
      <w:r>
        <w:rPr>
          <w:sz w:val="22"/>
          <w:lang w:val="vi-VN"/>
        </w:rPr>
        <w:t>Kích thước</w:t>
      </w:r>
      <w:r w:rsidRPr="004F6EF7">
        <w:rPr>
          <w:sz w:val="22"/>
          <w:lang w:val="vi-VN"/>
        </w:rPr>
        <w:t xml:space="preserve">) = </w:t>
      </w:r>
      <w:r>
        <w:rPr>
          <w:sz w:val="22"/>
          <w:lang w:val="vi-VN"/>
        </w:rPr>
        <w:t>4</w:t>
      </w:r>
      <w:r w:rsidRPr="004F6EF7">
        <w:rPr>
          <w:sz w:val="22"/>
          <w:lang w:val="vi-VN"/>
        </w:rPr>
        <w:t>/</w:t>
      </w:r>
      <w:r>
        <w:rPr>
          <w:sz w:val="22"/>
          <w:lang w:val="vi-VN"/>
        </w:rPr>
        <w:t>10 * (1 – (2/4)^2 – (2/4)^2</w:t>
      </w:r>
      <w:r w:rsidRPr="004F6EF7">
        <w:rPr>
          <w:sz w:val="22"/>
          <w:lang w:val="vi-VN"/>
        </w:rPr>
        <w:t xml:space="preserve">) + </w:t>
      </w:r>
      <w:r>
        <w:rPr>
          <w:sz w:val="22"/>
          <w:lang w:val="vi-VN"/>
        </w:rPr>
        <w:t>2</w:t>
      </w:r>
      <w:r w:rsidRPr="004F6EF7">
        <w:rPr>
          <w:sz w:val="22"/>
          <w:lang w:val="vi-VN"/>
        </w:rPr>
        <w:t>/</w:t>
      </w:r>
      <w:r>
        <w:rPr>
          <w:sz w:val="22"/>
          <w:lang w:val="vi-VN"/>
        </w:rPr>
        <w:t>10</w:t>
      </w:r>
      <w:r w:rsidRPr="004F6EF7">
        <w:rPr>
          <w:sz w:val="22"/>
          <w:lang w:val="vi-VN"/>
        </w:rPr>
        <w:t xml:space="preserve"> * </w:t>
      </w:r>
      <w:r>
        <w:rPr>
          <w:sz w:val="22"/>
          <w:lang w:val="vi-VN"/>
        </w:rPr>
        <w:t>(1 – (2/2)^2) + 4</w:t>
      </w:r>
      <w:r w:rsidRPr="004F6EF7">
        <w:rPr>
          <w:sz w:val="22"/>
          <w:lang w:val="vi-VN"/>
        </w:rPr>
        <w:t>/</w:t>
      </w:r>
      <w:r>
        <w:rPr>
          <w:sz w:val="22"/>
          <w:lang w:val="vi-VN"/>
        </w:rPr>
        <w:t>10</w:t>
      </w:r>
      <w:r w:rsidRPr="004F6EF7">
        <w:rPr>
          <w:sz w:val="22"/>
          <w:lang w:val="vi-VN"/>
        </w:rPr>
        <w:t xml:space="preserve"> * </w:t>
      </w:r>
      <w:r>
        <w:rPr>
          <w:sz w:val="22"/>
          <w:lang w:val="vi-VN"/>
        </w:rPr>
        <w:t>(1 – (4/4)^2</w:t>
      </w:r>
      <w:r w:rsidRPr="004F6EF7">
        <w:rPr>
          <w:sz w:val="22"/>
          <w:lang w:val="vi-VN"/>
        </w:rPr>
        <w:t>)</w:t>
      </w:r>
      <w:r>
        <w:rPr>
          <w:sz w:val="22"/>
          <w:lang w:val="vi-VN"/>
        </w:rPr>
        <w:t xml:space="preserve"> </w:t>
      </w:r>
      <w:r w:rsidRPr="004F6EF7">
        <w:rPr>
          <w:sz w:val="22"/>
          <w:lang w:val="vi-VN"/>
        </w:rPr>
        <w:t xml:space="preserve">= </w:t>
      </w:r>
      <w:r>
        <w:rPr>
          <w:sz w:val="22"/>
          <w:lang w:val="vi-VN"/>
        </w:rPr>
        <w:t>0.2</w:t>
      </w:r>
    </w:p>
    <w:p w14:paraId="61A44065" w14:textId="0AC98BBE" w:rsidR="00C71865" w:rsidRDefault="00C71865" w:rsidP="00C71865">
      <w:pPr>
        <w:rPr>
          <w:b/>
          <w:bCs/>
          <w:sz w:val="22"/>
          <w:lang w:val="vi-VN"/>
        </w:rPr>
      </w:pPr>
      <w:r w:rsidRPr="00864073">
        <w:rPr>
          <w:b/>
          <w:bCs/>
          <w:sz w:val="22"/>
          <w:lang w:val="vi-VN"/>
        </w:rPr>
        <w:t xml:space="preserve">Chọn thuộc tính </w:t>
      </w:r>
      <w:r>
        <w:rPr>
          <w:b/>
          <w:bCs/>
          <w:sz w:val="22"/>
          <w:lang w:val="vi-VN"/>
        </w:rPr>
        <w:t>Độ tuổi</w:t>
      </w:r>
      <w:r w:rsidRPr="00864073">
        <w:rPr>
          <w:b/>
          <w:bCs/>
          <w:sz w:val="22"/>
          <w:lang w:val="vi-VN"/>
        </w:rPr>
        <w:t xml:space="preserve"> để phân lớp vì có </w:t>
      </w:r>
      <w:r>
        <w:rPr>
          <w:b/>
          <w:bCs/>
          <w:sz w:val="22"/>
          <w:lang w:val="vi-VN"/>
        </w:rPr>
        <w:t>Gini</w:t>
      </w:r>
      <w:r w:rsidRPr="00864073">
        <w:rPr>
          <w:b/>
          <w:bCs/>
          <w:sz w:val="22"/>
          <w:lang w:val="vi-VN"/>
        </w:rPr>
        <w:t xml:space="preserve"> = 0.</w:t>
      </w:r>
      <w:r>
        <w:rPr>
          <w:b/>
          <w:bCs/>
          <w:sz w:val="22"/>
          <w:lang w:val="vi-VN"/>
        </w:rPr>
        <w:t xml:space="preserve">2 </w:t>
      </w:r>
      <w:r w:rsidRPr="00864073">
        <w:rPr>
          <w:b/>
          <w:bCs/>
          <w:sz w:val="22"/>
          <w:lang w:val="vi-VN"/>
        </w:rPr>
        <w:t>bé nhất.</w:t>
      </w:r>
    </w:p>
    <w:p w14:paraId="75474BAA" w14:textId="77777777" w:rsidR="00C71865" w:rsidRDefault="00C71865" w:rsidP="00C71865">
      <w:pPr>
        <w:jc w:val="center"/>
        <w:rPr>
          <w:b/>
          <w:bCs/>
          <w:sz w:val="22"/>
          <w:lang w:val="vi-VN"/>
        </w:rPr>
      </w:pPr>
      <w:r w:rsidRPr="00451C2B">
        <w:rPr>
          <w:b/>
          <w:bCs/>
          <w:noProof/>
          <w:sz w:val="22"/>
          <w:lang w:val="vi-VN"/>
        </w:rPr>
        <w:drawing>
          <wp:inline distT="0" distB="0" distL="0" distR="0" wp14:anchorId="62240F34" wp14:editId="1C6825AB">
            <wp:extent cx="2384385" cy="1528775"/>
            <wp:effectExtent l="0" t="0" r="0" b="0"/>
            <wp:docPr id="367012977" name="Picture 1" descr="A diagram of a diagram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59574" name="Picture 1" descr="A diagram of a diagram with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96407" cy="153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A4F4" w14:textId="77777777" w:rsidR="00C71865" w:rsidRDefault="00C71865" w:rsidP="00C71865">
      <w:pPr>
        <w:rPr>
          <w:sz w:val="22"/>
          <w:lang w:val="vi-VN"/>
        </w:rPr>
      </w:pPr>
      <w:r>
        <w:rPr>
          <w:sz w:val="22"/>
          <w:lang w:val="vi-VN"/>
        </w:rPr>
        <w:t>Tính lần 2, xét nhánh Độ tuổi = Trung niên:</w:t>
      </w:r>
    </w:p>
    <w:p w14:paraId="577B0991" w14:textId="77777777" w:rsidR="00C71865" w:rsidRPr="00864073" w:rsidRDefault="00C71865" w:rsidP="00C71865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</w:t>
      </w:r>
      <w:r>
        <w:rPr>
          <w:b/>
          <w:bCs/>
          <w:sz w:val="22"/>
          <w:lang w:val="vi-VN"/>
        </w:rPr>
        <w:t xml:space="preserve"> Phái</w:t>
      </w:r>
      <w:r w:rsidRPr="00083EEE">
        <w:rPr>
          <w:b/>
          <w:bCs/>
          <w:sz w:val="22"/>
          <w:lang w:val="vi-VN"/>
        </w:rPr>
        <w:t>:</w:t>
      </w:r>
    </w:p>
    <w:p w14:paraId="73D4A032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Nam</w:t>
      </w:r>
      <w:r w:rsidRPr="004F6EF7">
        <w:rPr>
          <w:sz w:val="22"/>
          <w:lang w:val="vi-VN"/>
        </w:rPr>
        <w:t xml:space="preserve">:  </w:t>
      </w:r>
      <w:r>
        <w:rPr>
          <w:sz w:val="22"/>
          <w:lang w:val="vi-VN"/>
        </w:rPr>
        <w:t>1, 1 (Có, Không) = (1/2, 1/2)</w:t>
      </w:r>
    </w:p>
    <w:p w14:paraId="3F129F31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Nữ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1, 1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1/2, 1/2</w:t>
      </w:r>
      <w:r w:rsidRPr="004F6EF7">
        <w:rPr>
          <w:sz w:val="22"/>
          <w:lang w:val="vi-VN"/>
        </w:rPr>
        <w:t>)</w:t>
      </w:r>
    </w:p>
    <w:p w14:paraId="58C16244" w14:textId="56BA60AB" w:rsidR="00C71865" w:rsidRDefault="00C71865" w:rsidP="00C71865">
      <w:pPr>
        <w:rPr>
          <w:sz w:val="22"/>
          <w:lang w:val="vi-VN"/>
        </w:rPr>
      </w:pPr>
      <w:r w:rsidRPr="00601381">
        <w:rPr>
          <w:rFonts w:hint="eastAsia"/>
          <w:sz w:val="22"/>
          <w:lang w:val="vi-VN"/>
        </w:rPr>
        <w:lastRenderedPageBreak/>
        <w:t>→</w:t>
      </w:r>
      <w:r w:rsidRPr="00601381">
        <w:rPr>
          <w:sz w:val="22"/>
          <w:lang w:val="vi-VN"/>
        </w:rPr>
        <w:t xml:space="preserve"> </w:t>
      </w:r>
      <w:r>
        <w:rPr>
          <w:sz w:val="22"/>
          <w:lang w:val="vi-VN"/>
        </w:rPr>
        <w:t>Gini(Phái) = 2</w:t>
      </w:r>
      <w:r w:rsidRPr="004F6EF7">
        <w:rPr>
          <w:sz w:val="22"/>
          <w:lang w:val="vi-VN"/>
        </w:rPr>
        <w:t>/</w:t>
      </w:r>
      <w:r>
        <w:rPr>
          <w:sz w:val="22"/>
          <w:lang w:val="vi-VN"/>
        </w:rPr>
        <w:t>4 * (1 – (1/2)^2 – (1/2)^2</w:t>
      </w:r>
      <w:r w:rsidRPr="004F6EF7">
        <w:rPr>
          <w:sz w:val="22"/>
          <w:lang w:val="vi-VN"/>
        </w:rPr>
        <w:t xml:space="preserve">) + </w:t>
      </w:r>
      <w:r>
        <w:rPr>
          <w:sz w:val="22"/>
          <w:lang w:val="vi-VN"/>
        </w:rPr>
        <w:t>2</w:t>
      </w:r>
      <w:r w:rsidRPr="004F6EF7">
        <w:rPr>
          <w:sz w:val="22"/>
          <w:lang w:val="vi-VN"/>
        </w:rPr>
        <w:t>/</w:t>
      </w:r>
      <w:r>
        <w:rPr>
          <w:sz w:val="22"/>
          <w:lang w:val="vi-VN"/>
        </w:rPr>
        <w:t>4</w:t>
      </w:r>
      <w:r w:rsidRPr="004F6EF7">
        <w:rPr>
          <w:sz w:val="22"/>
          <w:lang w:val="vi-VN"/>
        </w:rPr>
        <w:t xml:space="preserve"> * </w:t>
      </w:r>
      <w:r>
        <w:rPr>
          <w:sz w:val="22"/>
          <w:lang w:val="vi-VN"/>
        </w:rPr>
        <w:t>(1 – (1/2)^2 – (1/2)^2</w:t>
      </w:r>
      <w:r w:rsidRPr="004F6EF7">
        <w:rPr>
          <w:sz w:val="22"/>
          <w:lang w:val="vi-VN"/>
        </w:rPr>
        <w:t>)</w:t>
      </w:r>
      <w:r>
        <w:rPr>
          <w:sz w:val="22"/>
          <w:lang w:val="vi-VN"/>
        </w:rPr>
        <w:t xml:space="preserve"> </w:t>
      </w:r>
      <w:r w:rsidRPr="004F6EF7">
        <w:rPr>
          <w:sz w:val="22"/>
          <w:lang w:val="vi-VN"/>
        </w:rPr>
        <w:t xml:space="preserve">= </w:t>
      </w:r>
      <w:r>
        <w:rPr>
          <w:sz w:val="22"/>
          <w:lang w:val="vi-VN"/>
        </w:rPr>
        <w:t>0.5</w:t>
      </w:r>
    </w:p>
    <w:p w14:paraId="0DE3AA04" w14:textId="77777777" w:rsidR="00C71865" w:rsidRDefault="00C71865" w:rsidP="00C71865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</w:t>
      </w:r>
      <w:r>
        <w:rPr>
          <w:b/>
          <w:bCs/>
          <w:sz w:val="22"/>
          <w:lang w:val="vi-VN"/>
        </w:rPr>
        <w:t xml:space="preserve"> Công việc:</w:t>
      </w:r>
    </w:p>
    <w:p w14:paraId="273D57C3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LD chân tay</w:t>
      </w:r>
      <w:r w:rsidRPr="004F6EF7">
        <w:rPr>
          <w:sz w:val="22"/>
          <w:lang w:val="vi-VN"/>
        </w:rPr>
        <w:t xml:space="preserve">:  </w:t>
      </w:r>
      <w:r>
        <w:rPr>
          <w:sz w:val="22"/>
          <w:lang w:val="vi-VN"/>
        </w:rPr>
        <w:t>0, 2 (Có, Không) = (0/2, 2/2)</w:t>
      </w:r>
    </w:p>
    <w:p w14:paraId="775CA80E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LD trí óc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2, 0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2/2, 0/2</w:t>
      </w:r>
      <w:r w:rsidRPr="004F6EF7">
        <w:rPr>
          <w:sz w:val="22"/>
          <w:lang w:val="vi-VN"/>
        </w:rPr>
        <w:t>)</w:t>
      </w:r>
    </w:p>
    <w:p w14:paraId="3AD48F08" w14:textId="5D617FF3" w:rsidR="00C71865" w:rsidRDefault="00C71865" w:rsidP="00C71865">
      <w:pPr>
        <w:rPr>
          <w:sz w:val="22"/>
          <w:lang w:val="vi-VN"/>
        </w:rPr>
      </w:pPr>
      <w:r>
        <w:rPr>
          <w:rFonts w:hint="eastAsia"/>
          <w:sz w:val="22"/>
        </w:rPr>
        <w:t>→</w:t>
      </w:r>
      <w:r>
        <w:rPr>
          <w:sz w:val="22"/>
        </w:rPr>
        <w:t xml:space="preserve"> </w:t>
      </w:r>
      <w:r>
        <w:rPr>
          <w:sz w:val="22"/>
          <w:lang w:val="vi-VN"/>
        </w:rPr>
        <w:t>Gini(Công việc) = 2/4 * (1 – (2/2</w:t>
      </w:r>
      <w:r w:rsidRPr="004F6EF7">
        <w:rPr>
          <w:sz w:val="22"/>
          <w:lang w:val="vi-VN"/>
        </w:rPr>
        <w:t>)</w:t>
      </w:r>
      <w:r>
        <w:rPr>
          <w:sz w:val="22"/>
          <w:lang w:val="vi-VN"/>
        </w:rPr>
        <w:t>^2)</w:t>
      </w:r>
      <w:r w:rsidRPr="004F6EF7">
        <w:rPr>
          <w:sz w:val="22"/>
          <w:lang w:val="vi-VN"/>
        </w:rPr>
        <w:t xml:space="preserve"> + </w:t>
      </w:r>
      <w:r>
        <w:rPr>
          <w:sz w:val="22"/>
          <w:lang w:val="vi-VN"/>
        </w:rPr>
        <w:t>2</w:t>
      </w:r>
      <w:r w:rsidRPr="004F6EF7">
        <w:rPr>
          <w:sz w:val="22"/>
          <w:lang w:val="vi-VN"/>
        </w:rPr>
        <w:t>/</w:t>
      </w:r>
      <w:r>
        <w:rPr>
          <w:sz w:val="22"/>
          <w:lang w:val="vi-VN"/>
        </w:rPr>
        <w:t>4</w:t>
      </w:r>
      <w:r w:rsidRPr="004F6EF7">
        <w:rPr>
          <w:sz w:val="22"/>
          <w:lang w:val="vi-VN"/>
        </w:rPr>
        <w:t xml:space="preserve"> * </w:t>
      </w:r>
      <w:r>
        <w:rPr>
          <w:sz w:val="22"/>
          <w:lang w:val="vi-VN"/>
        </w:rPr>
        <w:t>(1 – (2/2)^2</w:t>
      </w:r>
      <w:r w:rsidRPr="004F6EF7">
        <w:rPr>
          <w:sz w:val="22"/>
          <w:lang w:val="vi-VN"/>
        </w:rPr>
        <w:t>)</w:t>
      </w:r>
      <w:r>
        <w:rPr>
          <w:sz w:val="22"/>
          <w:lang w:val="vi-VN"/>
        </w:rPr>
        <w:t xml:space="preserve"> </w:t>
      </w:r>
      <w:r w:rsidRPr="004F6EF7">
        <w:rPr>
          <w:sz w:val="22"/>
          <w:lang w:val="vi-VN"/>
        </w:rPr>
        <w:t xml:space="preserve">= </w:t>
      </w:r>
      <w:r>
        <w:rPr>
          <w:sz w:val="22"/>
          <w:lang w:val="vi-VN"/>
        </w:rPr>
        <w:t>0</w:t>
      </w:r>
    </w:p>
    <w:p w14:paraId="077FE945" w14:textId="77777777" w:rsidR="00C71865" w:rsidRPr="004D3DC3" w:rsidRDefault="00C71865" w:rsidP="00C71865">
      <w:pPr>
        <w:rPr>
          <w:sz w:val="22"/>
          <w:lang w:val="vi-VN"/>
        </w:rPr>
      </w:pPr>
      <w:r w:rsidRPr="00083EEE">
        <w:rPr>
          <w:b/>
          <w:bCs/>
          <w:sz w:val="22"/>
          <w:lang w:val="vi-VN"/>
        </w:rPr>
        <w:t>* Thuộc tính</w:t>
      </w:r>
      <w:r>
        <w:rPr>
          <w:b/>
          <w:bCs/>
          <w:sz w:val="22"/>
          <w:lang w:val="vi-VN"/>
        </w:rPr>
        <w:t xml:space="preserve"> Học vấn:</w:t>
      </w:r>
    </w:p>
    <w:p w14:paraId="060624A8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Cao đẳng</w:t>
      </w:r>
      <w:r w:rsidRPr="004F6EF7">
        <w:rPr>
          <w:sz w:val="22"/>
          <w:lang w:val="vi-VN"/>
        </w:rPr>
        <w:t xml:space="preserve">:  </w:t>
      </w:r>
      <w:r>
        <w:rPr>
          <w:sz w:val="22"/>
          <w:lang w:val="vi-VN"/>
        </w:rPr>
        <w:t>1, 1 (Có, Không) = (1/2, 1/2)</w:t>
      </w:r>
    </w:p>
    <w:p w14:paraId="34B90105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Đại học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1, 0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1/1, 0/1</w:t>
      </w:r>
      <w:r w:rsidRPr="004F6EF7">
        <w:rPr>
          <w:sz w:val="22"/>
          <w:lang w:val="vi-VN"/>
        </w:rPr>
        <w:t>)</w:t>
      </w:r>
    </w:p>
    <w:p w14:paraId="3868FB4D" w14:textId="77777777" w:rsidR="00601381" w:rsidRDefault="00601381" w:rsidP="00601381">
      <w:pPr>
        <w:rPr>
          <w:sz w:val="22"/>
          <w:lang w:val="vi-VN"/>
        </w:rPr>
      </w:pPr>
      <w:r>
        <w:rPr>
          <w:sz w:val="22"/>
          <w:lang w:val="vi-VN"/>
        </w:rPr>
        <w:t>Phổ thông</w:t>
      </w:r>
      <w:r w:rsidRPr="004F6EF7">
        <w:rPr>
          <w:sz w:val="22"/>
          <w:lang w:val="vi-VN"/>
        </w:rPr>
        <w:t xml:space="preserve">: </w:t>
      </w:r>
      <w:r>
        <w:rPr>
          <w:sz w:val="22"/>
          <w:lang w:val="vi-VN"/>
        </w:rPr>
        <w:t>0, 1 (Có, Không) =</w:t>
      </w:r>
      <w:r w:rsidRPr="004F6EF7">
        <w:rPr>
          <w:sz w:val="22"/>
          <w:lang w:val="vi-VN"/>
        </w:rPr>
        <w:t xml:space="preserve"> (</w:t>
      </w:r>
      <w:r>
        <w:rPr>
          <w:sz w:val="22"/>
          <w:lang w:val="vi-VN"/>
        </w:rPr>
        <w:t>0/1, 1/1</w:t>
      </w:r>
      <w:r w:rsidRPr="004F6EF7">
        <w:rPr>
          <w:sz w:val="22"/>
          <w:lang w:val="vi-VN"/>
        </w:rPr>
        <w:t>)</w:t>
      </w:r>
    </w:p>
    <w:p w14:paraId="092145A5" w14:textId="0FA96BAC" w:rsidR="00C71865" w:rsidRDefault="00C71865" w:rsidP="00C71865">
      <w:pPr>
        <w:rPr>
          <w:sz w:val="22"/>
          <w:lang w:val="vi-VN"/>
        </w:rPr>
      </w:pPr>
      <w:r w:rsidRPr="00601381">
        <w:rPr>
          <w:rFonts w:hint="eastAsia"/>
          <w:sz w:val="22"/>
          <w:lang w:val="vi-VN"/>
        </w:rPr>
        <w:t>→</w:t>
      </w:r>
      <w:r w:rsidRPr="00601381">
        <w:rPr>
          <w:sz w:val="22"/>
          <w:lang w:val="vi-VN"/>
        </w:rPr>
        <w:t xml:space="preserve"> </w:t>
      </w:r>
      <w:r>
        <w:rPr>
          <w:sz w:val="22"/>
          <w:lang w:val="vi-VN"/>
        </w:rPr>
        <w:t>Gini(Học vấn) = 2/4 * (1 – (1/2)^2 – (1/2)^2</w:t>
      </w:r>
      <w:r w:rsidRPr="004F6EF7">
        <w:rPr>
          <w:sz w:val="22"/>
          <w:lang w:val="vi-VN"/>
        </w:rPr>
        <w:t xml:space="preserve">) + </w:t>
      </w:r>
      <w:r>
        <w:rPr>
          <w:sz w:val="22"/>
          <w:lang w:val="vi-VN"/>
        </w:rPr>
        <w:t xml:space="preserve">¼ </w:t>
      </w:r>
      <w:r w:rsidRPr="004F6EF7">
        <w:rPr>
          <w:sz w:val="22"/>
          <w:lang w:val="vi-VN"/>
        </w:rPr>
        <w:t xml:space="preserve">* </w:t>
      </w:r>
      <w:r>
        <w:rPr>
          <w:sz w:val="22"/>
          <w:lang w:val="vi-VN"/>
        </w:rPr>
        <w:t>(1 – (1/1)^2) + 1</w:t>
      </w:r>
      <w:r w:rsidRPr="004F6EF7">
        <w:rPr>
          <w:sz w:val="22"/>
          <w:lang w:val="vi-VN"/>
        </w:rPr>
        <w:t>/</w:t>
      </w:r>
      <w:r>
        <w:rPr>
          <w:sz w:val="22"/>
          <w:lang w:val="vi-VN"/>
        </w:rPr>
        <w:t>4</w:t>
      </w:r>
      <w:r w:rsidRPr="004F6EF7">
        <w:rPr>
          <w:sz w:val="22"/>
          <w:lang w:val="vi-VN"/>
        </w:rPr>
        <w:t xml:space="preserve"> * </w:t>
      </w:r>
      <w:r>
        <w:rPr>
          <w:sz w:val="22"/>
          <w:lang w:val="vi-VN"/>
        </w:rPr>
        <w:t>(1 – (1/1)^2</w:t>
      </w:r>
      <w:r w:rsidRPr="004F6EF7">
        <w:rPr>
          <w:sz w:val="22"/>
          <w:lang w:val="vi-VN"/>
        </w:rPr>
        <w:t>)</w:t>
      </w:r>
      <w:r>
        <w:rPr>
          <w:sz w:val="22"/>
          <w:lang w:val="vi-VN"/>
        </w:rPr>
        <w:t xml:space="preserve"> </w:t>
      </w:r>
      <w:r w:rsidRPr="004F6EF7">
        <w:rPr>
          <w:sz w:val="22"/>
          <w:lang w:val="vi-VN"/>
        </w:rPr>
        <w:t xml:space="preserve">= </w:t>
      </w:r>
      <w:r>
        <w:rPr>
          <w:sz w:val="22"/>
          <w:lang w:val="vi-VN"/>
        </w:rPr>
        <w:t>0.25</w:t>
      </w:r>
    </w:p>
    <w:p w14:paraId="5C797580" w14:textId="37661884" w:rsidR="00C71865" w:rsidRDefault="00C71865" w:rsidP="00C71865">
      <w:pPr>
        <w:rPr>
          <w:b/>
          <w:bCs/>
          <w:sz w:val="22"/>
          <w:lang w:val="vi-VN"/>
        </w:rPr>
      </w:pPr>
      <w:r w:rsidRPr="00864073">
        <w:rPr>
          <w:b/>
          <w:bCs/>
          <w:sz w:val="22"/>
          <w:lang w:val="vi-VN"/>
        </w:rPr>
        <w:t xml:space="preserve">Chọn thuộc tính </w:t>
      </w:r>
      <w:r>
        <w:rPr>
          <w:b/>
          <w:bCs/>
          <w:sz w:val="22"/>
          <w:lang w:val="vi-VN"/>
        </w:rPr>
        <w:t>Công việc</w:t>
      </w:r>
      <w:r w:rsidRPr="00864073">
        <w:rPr>
          <w:b/>
          <w:bCs/>
          <w:sz w:val="22"/>
          <w:lang w:val="vi-VN"/>
        </w:rPr>
        <w:t xml:space="preserve"> để phân lớp vì có </w:t>
      </w:r>
      <w:r>
        <w:rPr>
          <w:b/>
          <w:bCs/>
          <w:sz w:val="22"/>
          <w:lang w:val="vi-VN"/>
        </w:rPr>
        <w:t>Gini</w:t>
      </w:r>
      <w:r w:rsidRPr="00864073">
        <w:rPr>
          <w:b/>
          <w:bCs/>
          <w:sz w:val="22"/>
          <w:lang w:val="vi-VN"/>
        </w:rPr>
        <w:t xml:space="preserve"> = 0 bé nhất.</w:t>
      </w:r>
    </w:p>
    <w:p w14:paraId="3A9D8FEF" w14:textId="77777777" w:rsidR="00C71865" w:rsidRDefault="00C71865" w:rsidP="00C71865">
      <w:pPr>
        <w:jc w:val="center"/>
        <w:rPr>
          <w:b/>
          <w:bCs/>
          <w:sz w:val="22"/>
          <w:lang w:val="vi-VN"/>
        </w:rPr>
      </w:pPr>
      <w:r w:rsidRPr="00735F86">
        <w:rPr>
          <w:b/>
          <w:bCs/>
          <w:noProof/>
          <w:sz w:val="22"/>
          <w:lang w:val="vi-VN"/>
        </w:rPr>
        <w:drawing>
          <wp:inline distT="0" distB="0" distL="0" distR="0" wp14:anchorId="6279DA8D" wp14:editId="77C22D5C">
            <wp:extent cx="2004902" cy="1684117"/>
            <wp:effectExtent l="0" t="0" r="0" b="0"/>
            <wp:docPr id="962621744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33595" name="Picture 1" descr="A diagram of a dia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23482" cy="169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794E5" w14:textId="77777777" w:rsidR="00C71865" w:rsidRPr="00083EEE" w:rsidRDefault="00C71865" w:rsidP="00C71865">
      <w:pPr>
        <w:rPr>
          <w:b/>
          <w:bCs/>
          <w:sz w:val="22"/>
          <w:lang w:val="vi-VN"/>
        </w:rPr>
      </w:pPr>
      <w:r w:rsidRPr="00083EEE">
        <w:rPr>
          <w:b/>
          <w:bCs/>
          <w:sz w:val="22"/>
          <w:lang w:val="vi-VN"/>
        </w:rPr>
        <w:t>Các bộ luật cây quyết định:</w:t>
      </w:r>
    </w:p>
    <w:p w14:paraId="3D080390" w14:textId="77777777" w:rsidR="00C71865" w:rsidRPr="00083EEE" w:rsidRDefault="00C71865" w:rsidP="00C71865">
      <w:pPr>
        <w:rPr>
          <w:sz w:val="22"/>
          <w:lang w:val="vi-VN"/>
        </w:rPr>
      </w:pPr>
      <w:r w:rsidRPr="00083EEE">
        <w:rPr>
          <w:sz w:val="22"/>
          <w:lang w:val="vi-VN"/>
        </w:rPr>
        <w:t xml:space="preserve">Luật 1) Nếu </w:t>
      </w:r>
      <w:r>
        <w:rPr>
          <w:sz w:val="22"/>
          <w:lang w:val="vi-VN"/>
        </w:rPr>
        <w:t xml:space="preserve">Độ tuổi </w:t>
      </w:r>
      <w:r w:rsidRPr="00083EEE">
        <w:rPr>
          <w:sz w:val="22"/>
          <w:lang w:val="vi-VN"/>
        </w:rPr>
        <w:t xml:space="preserve">= </w:t>
      </w:r>
      <w:r>
        <w:rPr>
          <w:sz w:val="22"/>
          <w:lang w:val="vi-VN"/>
        </w:rPr>
        <w:t>Già</w:t>
      </w:r>
      <w:r w:rsidRPr="00083EEE">
        <w:rPr>
          <w:sz w:val="22"/>
          <w:lang w:val="vi-VN"/>
        </w:rPr>
        <w:t xml:space="preserve"> thì </w:t>
      </w:r>
      <w:r>
        <w:rPr>
          <w:sz w:val="22"/>
          <w:lang w:val="vi-VN"/>
        </w:rPr>
        <w:t>Quyết định = Có</w:t>
      </w:r>
    </w:p>
    <w:p w14:paraId="777D7424" w14:textId="77777777" w:rsidR="00C71865" w:rsidRPr="00083EEE" w:rsidRDefault="00C71865" w:rsidP="00C71865">
      <w:pPr>
        <w:rPr>
          <w:sz w:val="22"/>
          <w:lang w:val="vi-VN"/>
        </w:rPr>
      </w:pPr>
      <w:r w:rsidRPr="00083EEE">
        <w:rPr>
          <w:sz w:val="22"/>
          <w:lang w:val="vi-VN"/>
        </w:rPr>
        <w:t xml:space="preserve">Luật </w:t>
      </w:r>
      <w:r>
        <w:rPr>
          <w:sz w:val="22"/>
          <w:lang w:val="vi-VN"/>
        </w:rPr>
        <w:t>2</w:t>
      </w:r>
      <w:r w:rsidRPr="00083EEE">
        <w:rPr>
          <w:sz w:val="22"/>
          <w:lang w:val="vi-VN"/>
        </w:rPr>
        <w:t xml:space="preserve">) Nếu </w:t>
      </w:r>
      <w:r>
        <w:rPr>
          <w:sz w:val="22"/>
          <w:lang w:val="vi-VN"/>
        </w:rPr>
        <w:t xml:space="preserve">Độ tuổi </w:t>
      </w:r>
      <w:r w:rsidRPr="00083EEE">
        <w:rPr>
          <w:sz w:val="22"/>
          <w:lang w:val="vi-VN"/>
        </w:rPr>
        <w:t xml:space="preserve">= </w:t>
      </w:r>
      <w:r>
        <w:rPr>
          <w:sz w:val="22"/>
          <w:lang w:val="vi-VN"/>
        </w:rPr>
        <w:t>Thanh niên</w:t>
      </w:r>
      <w:r w:rsidRPr="00083EEE">
        <w:rPr>
          <w:sz w:val="22"/>
          <w:lang w:val="vi-VN"/>
        </w:rPr>
        <w:t xml:space="preserve"> thì </w:t>
      </w:r>
      <w:r>
        <w:rPr>
          <w:sz w:val="22"/>
          <w:lang w:val="vi-VN"/>
        </w:rPr>
        <w:t>Quyết định = Không</w:t>
      </w:r>
    </w:p>
    <w:p w14:paraId="22DD7833" w14:textId="77777777" w:rsidR="00C71865" w:rsidRPr="00083EEE" w:rsidRDefault="00C71865" w:rsidP="00C71865">
      <w:pPr>
        <w:rPr>
          <w:sz w:val="22"/>
          <w:lang w:val="vi-VN"/>
        </w:rPr>
      </w:pPr>
      <w:r w:rsidRPr="00083EEE">
        <w:rPr>
          <w:sz w:val="22"/>
          <w:lang w:val="vi-VN"/>
        </w:rPr>
        <w:t xml:space="preserve">Luật 3) Nếu </w:t>
      </w:r>
      <w:r>
        <w:rPr>
          <w:sz w:val="22"/>
          <w:lang w:val="vi-VN"/>
        </w:rPr>
        <w:t xml:space="preserve">Độ tuổi </w:t>
      </w:r>
      <w:r w:rsidRPr="00083EEE">
        <w:rPr>
          <w:sz w:val="22"/>
          <w:lang w:val="vi-VN"/>
        </w:rPr>
        <w:t xml:space="preserve">= </w:t>
      </w:r>
      <w:r>
        <w:rPr>
          <w:sz w:val="22"/>
          <w:lang w:val="vi-VN"/>
        </w:rPr>
        <w:t>Trung niên</w:t>
      </w:r>
      <w:r w:rsidRPr="00083EEE">
        <w:rPr>
          <w:sz w:val="22"/>
          <w:lang w:val="vi-VN"/>
        </w:rPr>
        <w:t xml:space="preserve"> và </w:t>
      </w:r>
      <w:r>
        <w:rPr>
          <w:sz w:val="22"/>
          <w:lang w:val="vi-VN"/>
        </w:rPr>
        <w:t>Công việc = LD trí óc</w:t>
      </w:r>
      <w:r w:rsidRPr="00083EEE">
        <w:rPr>
          <w:sz w:val="22"/>
          <w:lang w:val="vi-VN"/>
        </w:rPr>
        <w:t xml:space="preserve"> thì </w:t>
      </w:r>
      <w:r>
        <w:rPr>
          <w:sz w:val="22"/>
          <w:lang w:val="vi-VN"/>
        </w:rPr>
        <w:t>Quyết định = Có</w:t>
      </w:r>
    </w:p>
    <w:p w14:paraId="3103AB7D" w14:textId="5023E6E4" w:rsidR="00C71865" w:rsidRPr="00601381" w:rsidRDefault="00C71865" w:rsidP="000C48CF">
      <w:pPr>
        <w:rPr>
          <w:sz w:val="22"/>
        </w:rPr>
      </w:pPr>
      <w:r w:rsidRPr="00083EEE">
        <w:rPr>
          <w:sz w:val="22"/>
          <w:lang w:val="vi-VN"/>
        </w:rPr>
        <w:t xml:space="preserve">Luật </w:t>
      </w:r>
      <w:r>
        <w:rPr>
          <w:sz w:val="22"/>
          <w:lang w:val="vi-VN"/>
        </w:rPr>
        <w:t>4</w:t>
      </w:r>
      <w:r w:rsidRPr="00083EEE">
        <w:rPr>
          <w:sz w:val="22"/>
          <w:lang w:val="vi-VN"/>
        </w:rPr>
        <w:t xml:space="preserve">) Nếu </w:t>
      </w:r>
      <w:r>
        <w:rPr>
          <w:sz w:val="22"/>
          <w:lang w:val="vi-VN"/>
        </w:rPr>
        <w:t xml:space="preserve">Độ tuổi </w:t>
      </w:r>
      <w:r w:rsidRPr="00083EEE">
        <w:rPr>
          <w:sz w:val="22"/>
          <w:lang w:val="vi-VN"/>
        </w:rPr>
        <w:t xml:space="preserve">= </w:t>
      </w:r>
      <w:r>
        <w:rPr>
          <w:sz w:val="22"/>
          <w:lang w:val="vi-VN"/>
        </w:rPr>
        <w:t>Trung niên</w:t>
      </w:r>
      <w:r w:rsidRPr="00083EEE">
        <w:rPr>
          <w:sz w:val="22"/>
          <w:lang w:val="vi-VN"/>
        </w:rPr>
        <w:t xml:space="preserve"> và </w:t>
      </w:r>
      <w:r>
        <w:rPr>
          <w:sz w:val="22"/>
          <w:lang w:val="vi-VN"/>
        </w:rPr>
        <w:t>Công việc = LD chân tay</w:t>
      </w:r>
      <w:r w:rsidRPr="00083EEE">
        <w:rPr>
          <w:sz w:val="22"/>
          <w:lang w:val="vi-VN"/>
        </w:rPr>
        <w:t xml:space="preserve"> thì </w:t>
      </w:r>
      <w:r>
        <w:rPr>
          <w:sz w:val="22"/>
          <w:lang w:val="vi-VN"/>
        </w:rPr>
        <w:t>Quyết định = Không</w:t>
      </w:r>
    </w:p>
    <w:sectPr w:rsidR="00C71865" w:rsidRPr="006013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4D831" w14:textId="77777777" w:rsidR="00B957C7" w:rsidRDefault="00B957C7" w:rsidP="0006036C">
      <w:pPr>
        <w:spacing w:after="0" w:line="240" w:lineRule="auto"/>
      </w:pPr>
      <w:r>
        <w:separator/>
      </w:r>
    </w:p>
  </w:endnote>
  <w:endnote w:type="continuationSeparator" w:id="0">
    <w:p w14:paraId="28301E5A" w14:textId="77777777" w:rsidR="00B957C7" w:rsidRDefault="00B957C7" w:rsidP="00060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0ECC6" w14:textId="77777777" w:rsidR="00B957C7" w:rsidRDefault="00B957C7" w:rsidP="0006036C">
      <w:pPr>
        <w:spacing w:after="0" w:line="240" w:lineRule="auto"/>
      </w:pPr>
      <w:r>
        <w:separator/>
      </w:r>
    </w:p>
  </w:footnote>
  <w:footnote w:type="continuationSeparator" w:id="0">
    <w:p w14:paraId="13F396F5" w14:textId="77777777" w:rsidR="00B957C7" w:rsidRDefault="00B957C7" w:rsidP="000603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0913E7"/>
    <w:multiLevelType w:val="multilevel"/>
    <w:tmpl w:val="54BC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C69AA"/>
    <w:multiLevelType w:val="multilevel"/>
    <w:tmpl w:val="EC26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375A9"/>
    <w:multiLevelType w:val="multilevel"/>
    <w:tmpl w:val="4EF6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5D07E2"/>
    <w:multiLevelType w:val="hybridMultilevel"/>
    <w:tmpl w:val="42A054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182EA7"/>
    <w:multiLevelType w:val="hybridMultilevel"/>
    <w:tmpl w:val="6E24CDD6"/>
    <w:lvl w:ilvl="0" w:tplc="92BCC7BE">
      <w:start w:val="1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C2675F"/>
    <w:multiLevelType w:val="hybridMultilevel"/>
    <w:tmpl w:val="CA165C1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CE6915"/>
    <w:multiLevelType w:val="hybridMultilevel"/>
    <w:tmpl w:val="283608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AC342C"/>
    <w:multiLevelType w:val="hybridMultilevel"/>
    <w:tmpl w:val="A00095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2864168">
    <w:abstractNumId w:val="8"/>
  </w:num>
  <w:num w:numId="2" w16cid:durableId="1459494752">
    <w:abstractNumId w:val="6"/>
  </w:num>
  <w:num w:numId="3" w16cid:durableId="1248273383">
    <w:abstractNumId w:val="5"/>
  </w:num>
  <w:num w:numId="4" w16cid:durableId="1802458749">
    <w:abstractNumId w:val="4"/>
  </w:num>
  <w:num w:numId="5" w16cid:durableId="643778762">
    <w:abstractNumId w:val="7"/>
  </w:num>
  <w:num w:numId="6" w16cid:durableId="1566257795">
    <w:abstractNumId w:val="3"/>
  </w:num>
  <w:num w:numId="7" w16cid:durableId="1619994787">
    <w:abstractNumId w:val="2"/>
  </w:num>
  <w:num w:numId="8" w16cid:durableId="318000776">
    <w:abstractNumId w:val="1"/>
  </w:num>
  <w:num w:numId="9" w16cid:durableId="1966041100">
    <w:abstractNumId w:val="0"/>
  </w:num>
  <w:num w:numId="10" w16cid:durableId="525412485">
    <w:abstractNumId w:val="10"/>
  </w:num>
  <w:num w:numId="11" w16cid:durableId="1433940369">
    <w:abstractNumId w:val="13"/>
  </w:num>
  <w:num w:numId="12" w16cid:durableId="1442993488">
    <w:abstractNumId w:val="11"/>
  </w:num>
  <w:num w:numId="13" w16cid:durableId="1691028749">
    <w:abstractNumId w:val="9"/>
  </w:num>
  <w:num w:numId="14" w16cid:durableId="2035030808">
    <w:abstractNumId w:val="15"/>
  </w:num>
  <w:num w:numId="15" w16cid:durableId="758524707">
    <w:abstractNumId w:val="12"/>
  </w:num>
  <w:num w:numId="16" w16cid:durableId="1583372569">
    <w:abstractNumId w:val="14"/>
  </w:num>
  <w:num w:numId="17" w16cid:durableId="125786070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CB8"/>
    <w:rsid w:val="0006036C"/>
    <w:rsid w:val="0006063C"/>
    <w:rsid w:val="00083EEE"/>
    <w:rsid w:val="000C48CF"/>
    <w:rsid w:val="000C5185"/>
    <w:rsid w:val="0010334C"/>
    <w:rsid w:val="0015074B"/>
    <w:rsid w:val="00280893"/>
    <w:rsid w:val="0029639D"/>
    <w:rsid w:val="002976FF"/>
    <w:rsid w:val="002A5BEE"/>
    <w:rsid w:val="00314D15"/>
    <w:rsid w:val="00326F90"/>
    <w:rsid w:val="00356E7D"/>
    <w:rsid w:val="00404C32"/>
    <w:rsid w:val="00451C2B"/>
    <w:rsid w:val="00467E60"/>
    <w:rsid w:val="004A3ED3"/>
    <w:rsid w:val="004D3DC3"/>
    <w:rsid w:val="004F6EF7"/>
    <w:rsid w:val="00534689"/>
    <w:rsid w:val="0055253C"/>
    <w:rsid w:val="00601381"/>
    <w:rsid w:val="00617B5E"/>
    <w:rsid w:val="0062697A"/>
    <w:rsid w:val="0069056C"/>
    <w:rsid w:val="00735F86"/>
    <w:rsid w:val="00846F77"/>
    <w:rsid w:val="00864073"/>
    <w:rsid w:val="00AA1D8D"/>
    <w:rsid w:val="00AC58F4"/>
    <w:rsid w:val="00B47730"/>
    <w:rsid w:val="00B81FE5"/>
    <w:rsid w:val="00B957C7"/>
    <w:rsid w:val="00C2233A"/>
    <w:rsid w:val="00C235EB"/>
    <w:rsid w:val="00C60AC3"/>
    <w:rsid w:val="00C71865"/>
    <w:rsid w:val="00CB0664"/>
    <w:rsid w:val="00CE4A25"/>
    <w:rsid w:val="00D07603"/>
    <w:rsid w:val="00FC693F"/>
    <w:rsid w:val="00FF0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27C4EC"/>
  <w14:defaultImageDpi w14:val="300"/>
  <w15:docId w15:val="{795EC27D-666B-43FD-8C60-4CF62455D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60138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21</Pages>
  <Words>2780</Words>
  <Characters>15852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Tran Nguyen Duong Bao</cp:lastModifiedBy>
  <cp:revision>6</cp:revision>
  <dcterms:created xsi:type="dcterms:W3CDTF">2013-12-23T23:15:00Z</dcterms:created>
  <dcterms:modified xsi:type="dcterms:W3CDTF">2025-11-03T13:24:00Z</dcterms:modified>
  <cp:category/>
</cp:coreProperties>
</file>